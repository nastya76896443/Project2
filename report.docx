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E60AD" w14:textId="77777777" w:rsidR="00BB2CB1" w:rsidRDefault="00E515A4">
      <w:pPr>
        <w:pStyle w:val="aa"/>
      </w:pPr>
      <w:r>
        <w:t>Дослідження швидкодії пошуку мінімуму</w:t>
      </w:r>
    </w:p>
    <w:p w14:paraId="4AB52938" w14:textId="77777777" w:rsidR="00D92633" w:rsidRDefault="00D92633">
      <w:pPr>
        <w:jc w:val="both"/>
      </w:pPr>
    </w:p>
    <w:p w14:paraId="4A2E3D48" w14:textId="74325A0A" w:rsidR="00BB2CB1" w:rsidRPr="00D92633" w:rsidRDefault="00E515A4">
      <w:pPr>
        <w:jc w:val="both"/>
        <w:rPr>
          <w:sz w:val="24"/>
          <w:szCs w:val="24"/>
        </w:rPr>
      </w:pPr>
      <w:proofErr w:type="spellStart"/>
      <w:r w:rsidRPr="00D92633">
        <w:rPr>
          <w:sz w:val="24"/>
          <w:szCs w:val="24"/>
        </w:rPr>
        <w:t>Порівняно</w:t>
      </w:r>
      <w:proofErr w:type="spellEnd"/>
      <w:r w:rsidRPr="00D92633">
        <w:rPr>
          <w:sz w:val="24"/>
          <w:szCs w:val="24"/>
        </w:rPr>
        <w:t xml:space="preserve"> бібліотечний </w:t>
      </w:r>
      <w:proofErr w:type="gramStart"/>
      <w:r w:rsidRPr="00D92633">
        <w:rPr>
          <w:sz w:val="24"/>
          <w:szCs w:val="24"/>
        </w:rPr>
        <w:t>std::</w:t>
      </w:r>
      <w:proofErr w:type="gramEnd"/>
      <w:r w:rsidRPr="00D92633">
        <w:rPr>
          <w:sz w:val="24"/>
          <w:szCs w:val="24"/>
        </w:rPr>
        <w:t xml:space="preserve">min_element із п’ятьма режимами виконання та власний алгоритм із K потоками. Оптимізація O3 суттєво зменшила час пошуку. Паралельні бібліотечні версії дали </w:t>
      </w:r>
      <w:r w:rsidRPr="00D92633">
        <w:rPr>
          <w:sz w:val="24"/>
          <w:szCs w:val="24"/>
        </w:rPr>
        <w:t>перевагу на великих масивах; найкраще K власної версії залежало від N і рівня оптимізації.</w:t>
      </w:r>
    </w:p>
    <w:p w14:paraId="7135A270" w14:textId="77777777" w:rsidR="00D92633" w:rsidRDefault="00D92633">
      <w:pPr>
        <w:jc w:val="both"/>
        <w:rPr>
          <w:b/>
          <w:bCs/>
          <w:sz w:val="28"/>
          <w:szCs w:val="28"/>
        </w:rPr>
      </w:pPr>
    </w:p>
    <w:p w14:paraId="03B44CC7" w14:textId="3D293727" w:rsidR="00D92633" w:rsidRPr="00D92633" w:rsidRDefault="00D92633">
      <w:pPr>
        <w:jc w:val="both"/>
        <w:rPr>
          <w:b/>
          <w:bCs/>
          <w:sz w:val="28"/>
          <w:szCs w:val="28"/>
        </w:rPr>
      </w:pPr>
      <w:proofErr w:type="spellStart"/>
      <w:r w:rsidRPr="00D92633">
        <w:rPr>
          <w:b/>
          <w:bCs/>
          <w:sz w:val="28"/>
          <w:szCs w:val="28"/>
        </w:rPr>
        <w:t>Умови</w:t>
      </w:r>
      <w:proofErr w:type="spellEnd"/>
      <w:r w:rsidRPr="00D92633">
        <w:rPr>
          <w:b/>
          <w:bCs/>
          <w:sz w:val="28"/>
          <w:szCs w:val="28"/>
        </w:rPr>
        <w:t xml:space="preserve"> </w:t>
      </w:r>
      <w:proofErr w:type="spellStart"/>
      <w:r w:rsidRPr="00D92633">
        <w:rPr>
          <w:b/>
          <w:bCs/>
          <w:sz w:val="28"/>
          <w:szCs w:val="28"/>
        </w:rPr>
        <w:t>та</w:t>
      </w:r>
      <w:proofErr w:type="spellEnd"/>
      <w:r w:rsidRPr="00D92633">
        <w:rPr>
          <w:b/>
          <w:bCs/>
          <w:sz w:val="28"/>
          <w:szCs w:val="28"/>
        </w:rPr>
        <w:t xml:space="preserve"> </w:t>
      </w:r>
      <w:proofErr w:type="spellStart"/>
      <w:r w:rsidRPr="00D92633">
        <w:rPr>
          <w:b/>
          <w:bCs/>
          <w:sz w:val="28"/>
          <w:szCs w:val="28"/>
        </w:rPr>
        <w:t>методика</w:t>
      </w:r>
      <w:proofErr w:type="spellEnd"/>
    </w:p>
    <w:p w14:paraId="59A2A0B0" w14:textId="3BC806A9" w:rsidR="00BB2CB1" w:rsidRPr="00D92633" w:rsidRDefault="00E515A4">
      <w:pPr>
        <w:jc w:val="both"/>
        <w:rPr>
          <w:sz w:val="24"/>
          <w:szCs w:val="24"/>
        </w:rPr>
      </w:pPr>
      <w:proofErr w:type="spellStart"/>
      <w:r w:rsidRPr="00D92633">
        <w:rPr>
          <w:sz w:val="24"/>
          <w:szCs w:val="24"/>
        </w:rPr>
        <w:t>Середовище</w:t>
      </w:r>
      <w:proofErr w:type="spellEnd"/>
      <w:r w:rsidRPr="00D92633">
        <w:rPr>
          <w:sz w:val="24"/>
          <w:szCs w:val="24"/>
        </w:rPr>
        <w:t>: Windows, MSYS2 UCRT64, GCC 16.2.0, C++20. Обидва збирання виконано з -DNDEBUG, окремо з -O0 та -O3. Backend бібліотечних паралельних ал</w:t>
      </w:r>
      <w:r w:rsidRPr="00D92633">
        <w:rPr>
          <w:sz w:val="24"/>
          <w:szCs w:val="24"/>
        </w:rPr>
        <w:t>горитмів - TBB. Кількість апаратних потоків H = 8.</w:t>
      </w:r>
    </w:p>
    <w:p w14:paraId="4EFB592D" w14:textId="77777777" w:rsidR="00BB2CB1" w:rsidRPr="00D92633" w:rsidRDefault="00E515A4">
      <w:pPr>
        <w:jc w:val="both"/>
        <w:rPr>
          <w:sz w:val="24"/>
          <w:szCs w:val="24"/>
          <w:lang w:val="ru-RU"/>
        </w:rPr>
      </w:pPr>
      <w:r w:rsidRPr="00D92633">
        <w:rPr>
          <w:sz w:val="24"/>
          <w:szCs w:val="24"/>
        </w:rPr>
        <w:t xml:space="preserve">Попередньо згенеровано п’ять масивів довжиною від 1 000 до 10 000 000 елементів і збережено в текстових файлах. </w:t>
      </w:r>
      <w:proofErr w:type="spellStart"/>
      <w:r w:rsidRPr="00D92633">
        <w:rPr>
          <w:sz w:val="24"/>
          <w:szCs w:val="24"/>
          <w:lang w:val="ru-RU"/>
        </w:rPr>
        <w:t>Використано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mt</w:t>
      </w:r>
      <w:r w:rsidRPr="00D92633">
        <w:rPr>
          <w:sz w:val="24"/>
          <w:szCs w:val="24"/>
          <w:lang w:val="ru-RU"/>
        </w:rPr>
        <w:t xml:space="preserve">19937, зерно 2026 та </w:t>
      </w:r>
      <w:proofErr w:type="spellStart"/>
      <w:r w:rsidRPr="00D92633">
        <w:rPr>
          <w:sz w:val="24"/>
          <w:szCs w:val="24"/>
          <w:lang w:val="ru-RU"/>
        </w:rPr>
        <w:t>рівномірний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розподіл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цілих</w:t>
      </w:r>
      <w:proofErr w:type="spellEnd"/>
      <w:r w:rsidRPr="00D92633">
        <w:rPr>
          <w:sz w:val="24"/>
          <w:szCs w:val="24"/>
          <w:lang w:val="ru-RU"/>
        </w:rPr>
        <w:t xml:space="preserve"> чисел </w:t>
      </w:r>
      <w:proofErr w:type="spellStart"/>
      <w:r w:rsidRPr="00D92633">
        <w:rPr>
          <w:sz w:val="24"/>
          <w:szCs w:val="24"/>
          <w:lang w:val="ru-RU"/>
        </w:rPr>
        <w:t>від</w:t>
      </w:r>
      <w:proofErr w:type="spellEnd"/>
      <w:r w:rsidRPr="00D92633">
        <w:rPr>
          <w:sz w:val="24"/>
          <w:szCs w:val="24"/>
          <w:lang w:val="ru-RU"/>
        </w:rPr>
        <w:t xml:space="preserve"> -1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000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000 до 1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000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</w:t>
      </w:r>
      <w:r w:rsidRPr="00D92633">
        <w:rPr>
          <w:sz w:val="24"/>
          <w:szCs w:val="24"/>
          <w:lang w:val="ru-RU"/>
        </w:rPr>
        <w:t xml:space="preserve">00. Формат файла: </w:t>
      </w:r>
      <w:proofErr w:type="spellStart"/>
      <w:r w:rsidRPr="00D92633">
        <w:rPr>
          <w:sz w:val="24"/>
          <w:szCs w:val="24"/>
          <w:lang w:val="ru-RU"/>
        </w:rPr>
        <w:t>спочатку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 xml:space="preserve">, </w:t>
      </w:r>
      <w:proofErr w:type="spellStart"/>
      <w:r w:rsidRPr="00D92633">
        <w:rPr>
          <w:sz w:val="24"/>
          <w:szCs w:val="24"/>
          <w:lang w:val="ru-RU"/>
        </w:rPr>
        <w:t>далі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 xml:space="preserve"> чисел. Для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0 і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3 </w:t>
      </w:r>
      <w:proofErr w:type="spellStart"/>
      <w:r w:rsidRPr="00D92633">
        <w:rPr>
          <w:sz w:val="24"/>
          <w:szCs w:val="24"/>
          <w:lang w:val="ru-RU"/>
        </w:rPr>
        <w:t>використано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ті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самі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дані</w:t>
      </w:r>
      <w:proofErr w:type="spellEnd"/>
      <w:r w:rsidRPr="00D92633">
        <w:rPr>
          <w:sz w:val="24"/>
          <w:szCs w:val="24"/>
          <w:lang w:val="ru-RU"/>
        </w:rPr>
        <w:t>.</w:t>
      </w:r>
    </w:p>
    <w:p w14:paraId="1B98FA01" w14:textId="77777777" w:rsidR="00BB2CB1" w:rsidRPr="00D92633" w:rsidRDefault="00E515A4">
      <w:pPr>
        <w:jc w:val="both"/>
        <w:rPr>
          <w:sz w:val="24"/>
          <w:szCs w:val="24"/>
          <w:lang w:val="ru-RU"/>
        </w:rPr>
      </w:pPr>
      <w:r w:rsidRPr="00D92633">
        <w:rPr>
          <w:sz w:val="24"/>
          <w:szCs w:val="24"/>
          <w:lang w:val="ru-RU"/>
        </w:rPr>
        <w:t xml:space="preserve">Для </w:t>
      </w:r>
      <w:proofErr w:type="spellStart"/>
      <w:r w:rsidRPr="00D92633">
        <w:rPr>
          <w:sz w:val="24"/>
          <w:szCs w:val="24"/>
          <w:lang w:val="ru-RU"/>
        </w:rPr>
        <w:t>кожної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конфігурації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виконано</w:t>
      </w:r>
      <w:proofErr w:type="spellEnd"/>
      <w:r w:rsidRPr="00D92633">
        <w:rPr>
          <w:sz w:val="24"/>
          <w:szCs w:val="24"/>
          <w:lang w:val="ru-RU"/>
        </w:rPr>
        <w:t xml:space="preserve"> один </w:t>
      </w:r>
      <w:proofErr w:type="spellStart"/>
      <w:r w:rsidRPr="00D92633">
        <w:rPr>
          <w:sz w:val="24"/>
          <w:szCs w:val="24"/>
          <w:lang w:val="ru-RU"/>
        </w:rPr>
        <w:t>попередній</w:t>
      </w:r>
      <w:proofErr w:type="spellEnd"/>
      <w:r w:rsidRPr="00D92633">
        <w:rPr>
          <w:sz w:val="24"/>
          <w:szCs w:val="24"/>
          <w:lang w:val="ru-RU"/>
        </w:rPr>
        <w:t xml:space="preserve"> запуск та </w:t>
      </w:r>
      <w:proofErr w:type="spellStart"/>
      <w:r w:rsidRPr="00D92633">
        <w:rPr>
          <w:sz w:val="24"/>
          <w:szCs w:val="24"/>
          <w:lang w:val="ru-RU"/>
        </w:rPr>
        <w:t>п’ять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вимірювань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steady</w:t>
      </w:r>
      <w:r w:rsidRPr="00D92633">
        <w:rPr>
          <w:sz w:val="24"/>
          <w:szCs w:val="24"/>
          <w:lang w:val="ru-RU"/>
        </w:rPr>
        <w:t>_</w:t>
      </w:r>
      <w:r w:rsidRPr="00D92633">
        <w:rPr>
          <w:sz w:val="24"/>
          <w:szCs w:val="24"/>
        </w:rPr>
        <w:t>clock</w:t>
      </w:r>
      <w:r w:rsidRPr="00D92633">
        <w:rPr>
          <w:sz w:val="24"/>
          <w:szCs w:val="24"/>
          <w:lang w:val="ru-RU"/>
        </w:rPr>
        <w:t xml:space="preserve">; результат - </w:t>
      </w:r>
      <w:proofErr w:type="spellStart"/>
      <w:r w:rsidRPr="00D92633">
        <w:rPr>
          <w:sz w:val="24"/>
          <w:szCs w:val="24"/>
          <w:lang w:val="ru-RU"/>
        </w:rPr>
        <w:t>медіана</w:t>
      </w:r>
      <w:proofErr w:type="spellEnd"/>
      <w:r w:rsidRPr="00D92633">
        <w:rPr>
          <w:sz w:val="24"/>
          <w:szCs w:val="24"/>
          <w:lang w:val="ru-RU"/>
        </w:rPr>
        <w:t xml:space="preserve"> в </w:t>
      </w:r>
      <w:proofErr w:type="spellStart"/>
      <w:r w:rsidRPr="00D92633">
        <w:rPr>
          <w:sz w:val="24"/>
          <w:szCs w:val="24"/>
          <w:lang w:val="ru-RU"/>
        </w:rPr>
        <w:t>мілісекундах</w:t>
      </w:r>
      <w:proofErr w:type="spellEnd"/>
      <w:r w:rsidRPr="00D92633">
        <w:rPr>
          <w:sz w:val="24"/>
          <w:szCs w:val="24"/>
          <w:lang w:val="ru-RU"/>
        </w:rPr>
        <w:t xml:space="preserve">. </w:t>
      </w:r>
      <w:proofErr w:type="spellStart"/>
      <w:r w:rsidRPr="00D92633">
        <w:rPr>
          <w:sz w:val="24"/>
          <w:szCs w:val="24"/>
          <w:lang w:val="ru-RU"/>
        </w:rPr>
        <w:t>Генерація</w:t>
      </w:r>
      <w:proofErr w:type="spellEnd"/>
      <w:r w:rsidRPr="00D92633">
        <w:rPr>
          <w:sz w:val="24"/>
          <w:szCs w:val="24"/>
          <w:lang w:val="ru-RU"/>
        </w:rPr>
        <w:t xml:space="preserve">, </w:t>
      </w:r>
      <w:proofErr w:type="spellStart"/>
      <w:r w:rsidRPr="00D92633">
        <w:rPr>
          <w:sz w:val="24"/>
          <w:szCs w:val="24"/>
          <w:lang w:val="ru-RU"/>
        </w:rPr>
        <w:t>читання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файлів</w:t>
      </w:r>
      <w:proofErr w:type="spellEnd"/>
      <w:r w:rsidRPr="00D92633">
        <w:rPr>
          <w:sz w:val="24"/>
          <w:szCs w:val="24"/>
          <w:lang w:val="ru-RU"/>
        </w:rPr>
        <w:t xml:space="preserve">, </w:t>
      </w:r>
      <w:proofErr w:type="spellStart"/>
      <w:r w:rsidRPr="00D92633">
        <w:rPr>
          <w:sz w:val="24"/>
          <w:szCs w:val="24"/>
          <w:lang w:val="ru-RU"/>
        </w:rPr>
        <w:t>вивід</w:t>
      </w:r>
      <w:proofErr w:type="spellEnd"/>
      <w:r w:rsidRPr="00D92633">
        <w:rPr>
          <w:sz w:val="24"/>
          <w:szCs w:val="24"/>
          <w:lang w:val="ru-RU"/>
        </w:rPr>
        <w:t xml:space="preserve"> та </w:t>
      </w:r>
      <w:proofErr w:type="spellStart"/>
      <w:r w:rsidRPr="00D92633">
        <w:rPr>
          <w:sz w:val="24"/>
          <w:szCs w:val="24"/>
          <w:lang w:val="ru-RU"/>
        </w:rPr>
        <w:t>перевірка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ві</w:t>
      </w:r>
      <w:r w:rsidRPr="00D92633">
        <w:rPr>
          <w:sz w:val="24"/>
          <w:szCs w:val="24"/>
          <w:lang w:val="ru-RU"/>
        </w:rPr>
        <w:t>дповіді</w:t>
      </w:r>
      <w:proofErr w:type="spellEnd"/>
      <w:r w:rsidRPr="00D92633">
        <w:rPr>
          <w:sz w:val="24"/>
          <w:szCs w:val="24"/>
          <w:lang w:val="ru-RU"/>
        </w:rPr>
        <w:t xml:space="preserve"> не входили у час. </w:t>
      </w:r>
      <w:proofErr w:type="spellStart"/>
      <w:r w:rsidRPr="00D92633">
        <w:rPr>
          <w:sz w:val="24"/>
          <w:szCs w:val="24"/>
          <w:lang w:val="ru-RU"/>
        </w:rPr>
        <w:t>Усі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обчислені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мінімуми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збіглися</w:t>
      </w:r>
      <w:proofErr w:type="spellEnd"/>
      <w:r w:rsidRPr="00D92633">
        <w:rPr>
          <w:sz w:val="24"/>
          <w:szCs w:val="24"/>
          <w:lang w:val="ru-RU"/>
        </w:rPr>
        <w:t xml:space="preserve"> з </w:t>
      </w:r>
      <w:proofErr w:type="spellStart"/>
      <w:r w:rsidRPr="00D92633">
        <w:rPr>
          <w:sz w:val="24"/>
          <w:szCs w:val="24"/>
          <w:lang w:val="ru-RU"/>
        </w:rPr>
        <w:t>еталонними</w:t>
      </w:r>
      <w:proofErr w:type="spellEnd"/>
      <w:r w:rsidRPr="00D92633">
        <w:rPr>
          <w:sz w:val="24"/>
          <w:szCs w:val="24"/>
          <w:lang w:val="ru-RU"/>
        </w:rPr>
        <w:t xml:space="preserve"> в </w:t>
      </w:r>
      <w:proofErr w:type="spellStart"/>
      <w:r w:rsidRPr="00D92633">
        <w:rPr>
          <w:sz w:val="24"/>
          <w:szCs w:val="24"/>
          <w:lang w:val="ru-RU"/>
        </w:rPr>
        <w:t>обох</w:t>
      </w:r>
      <w:proofErr w:type="spellEnd"/>
      <w:r w:rsidRPr="00D92633">
        <w:rPr>
          <w:sz w:val="24"/>
          <w:szCs w:val="24"/>
          <w:lang w:val="ru-RU"/>
        </w:rPr>
        <w:t xml:space="preserve"> запусках.</w:t>
      </w:r>
    </w:p>
    <w:p w14:paraId="08A9C8FA" w14:textId="77777777" w:rsidR="00D92633" w:rsidRDefault="00D92633">
      <w:pPr>
        <w:pStyle w:val="af7"/>
        <w:rPr>
          <w:sz w:val="24"/>
          <w:szCs w:val="24"/>
          <w:lang w:val="ru-RU"/>
        </w:rPr>
      </w:pPr>
    </w:p>
    <w:p w14:paraId="4BE28686" w14:textId="6983C302" w:rsidR="00D92633" w:rsidRPr="00D92633" w:rsidRDefault="00D92633">
      <w:pPr>
        <w:pStyle w:val="af7"/>
        <w:rPr>
          <w:sz w:val="28"/>
          <w:szCs w:val="28"/>
          <w:lang w:val="ru-RU"/>
        </w:rPr>
      </w:pPr>
      <w:proofErr w:type="spellStart"/>
      <w:r w:rsidRPr="00D92633">
        <w:rPr>
          <w:sz w:val="28"/>
          <w:szCs w:val="28"/>
          <w:lang w:val="ru-RU"/>
        </w:rPr>
        <w:t>Бібліотечні</w:t>
      </w:r>
      <w:proofErr w:type="spellEnd"/>
      <w:r w:rsidRPr="00D92633">
        <w:rPr>
          <w:sz w:val="28"/>
          <w:szCs w:val="28"/>
          <w:lang w:val="ru-RU"/>
        </w:rPr>
        <w:t xml:space="preserve"> </w:t>
      </w:r>
      <w:proofErr w:type="spellStart"/>
      <w:r w:rsidRPr="00D92633">
        <w:rPr>
          <w:sz w:val="28"/>
          <w:szCs w:val="28"/>
          <w:lang w:val="ru-RU"/>
        </w:rPr>
        <w:t>алгоритми</w:t>
      </w:r>
      <w:proofErr w:type="spellEnd"/>
    </w:p>
    <w:p w14:paraId="77DBF2DD" w14:textId="748FCE19" w:rsidR="00BB2CB1" w:rsidRPr="00D92633" w:rsidRDefault="00E515A4">
      <w:pPr>
        <w:pStyle w:val="af7"/>
        <w:rPr>
          <w:sz w:val="24"/>
          <w:szCs w:val="24"/>
          <w:lang w:val="ru-RU"/>
        </w:rPr>
      </w:pPr>
      <w:proofErr w:type="spellStart"/>
      <w:r w:rsidRPr="00D92633">
        <w:rPr>
          <w:sz w:val="24"/>
          <w:szCs w:val="24"/>
          <w:lang w:val="ru-RU"/>
        </w:rPr>
        <w:t>Таблиця</w:t>
      </w:r>
      <w:proofErr w:type="spellEnd"/>
      <w:r w:rsidRPr="00D92633">
        <w:rPr>
          <w:sz w:val="24"/>
          <w:szCs w:val="24"/>
          <w:lang w:val="ru-RU"/>
        </w:rPr>
        <w:t xml:space="preserve"> 1. </w:t>
      </w:r>
      <w:proofErr w:type="spellStart"/>
      <w:r w:rsidRPr="00D92633">
        <w:rPr>
          <w:sz w:val="24"/>
          <w:szCs w:val="24"/>
          <w:lang w:val="ru-RU"/>
        </w:rPr>
        <w:t>Медіана</w:t>
      </w:r>
      <w:proofErr w:type="spellEnd"/>
      <w:r w:rsidRPr="00D92633">
        <w:rPr>
          <w:sz w:val="24"/>
          <w:szCs w:val="24"/>
          <w:lang w:val="ru-RU"/>
        </w:rPr>
        <w:t xml:space="preserve"> часу </w:t>
      </w:r>
      <w:proofErr w:type="spellStart"/>
      <w:r w:rsidRPr="00D92633">
        <w:rPr>
          <w:sz w:val="24"/>
          <w:szCs w:val="24"/>
          <w:lang w:val="ru-RU"/>
        </w:rPr>
        <w:t>бібліотечних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алгоритмів</w:t>
      </w:r>
      <w:proofErr w:type="spellEnd"/>
      <w:r w:rsidRPr="00D92633">
        <w:rPr>
          <w:sz w:val="24"/>
          <w:szCs w:val="24"/>
          <w:lang w:val="ru-RU"/>
        </w:rPr>
        <w:t xml:space="preserve">, </w:t>
      </w:r>
      <w:proofErr w:type="spellStart"/>
      <w:r w:rsidRPr="00D92633">
        <w:rPr>
          <w:sz w:val="24"/>
          <w:szCs w:val="24"/>
          <w:lang w:val="ru-RU"/>
        </w:rPr>
        <w:t>мс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850"/>
        <w:gridCol w:w="1474"/>
        <w:gridCol w:w="1474"/>
        <w:gridCol w:w="1474"/>
        <w:gridCol w:w="1474"/>
        <w:gridCol w:w="1474"/>
      </w:tblGrid>
      <w:tr w:rsidR="00BB2CB1" w14:paraId="29AEA7EF" w14:textId="77777777" w:rsidTr="00D92633">
        <w:trPr>
          <w:cantSplit/>
          <w:tblHeader/>
          <w:jc w:val="center"/>
        </w:trPr>
        <w:tc>
          <w:tcPr>
            <w:tcW w:w="1417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00F036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850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0C1F0F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Режим</w:t>
            </w:r>
          </w:p>
        </w:tc>
        <w:tc>
          <w:tcPr>
            <w:tcW w:w="1474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05B50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Без</w:t>
            </w:r>
            <w:r w:rsidRPr="00D92633">
              <w:rPr>
                <w:b/>
                <w:sz w:val="24"/>
                <w:szCs w:val="24"/>
              </w:rPr>
              <w:br/>
              <w:t>політики</w:t>
            </w:r>
          </w:p>
        </w:tc>
        <w:tc>
          <w:tcPr>
            <w:tcW w:w="1474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8BF63D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seq</w:t>
            </w:r>
          </w:p>
        </w:tc>
        <w:tc>
          <w:tcPr>
            <w:tcW w:w="1474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724479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unseq</w:t>
            </w:r>
          </w:p>
        </w:tc>
        <w:tc>
          <w:tcPr>
            <w:tcW w:w="1474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B9A64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par</w:t>
            </w:r>
          </w:p>
        </w:tc>
        <w:tc>
          <w:tcPr>
            <w:tcW w:w="1474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2CE734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par_unseq</w:t>
            </w:r>
          </w:p>
        </w:tc>
      </w:tr>
      <w:tr w:rsidR="00BB2CB1" w14:paraId="523F0960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6D40D6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1 000</w:t>
            </w:r>
          </w:p>
        </w:tc>
        <w:tc>
          <w:tcPr>
            <w:tcW w:w="85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5D106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O0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4A53BE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0.0116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7B9FA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0.0103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A7A3DA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0.0097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45BD28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0.1401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76950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0.0680</w:t>
            </w:r>
          </w:p>
        </w:tc>
      </w:tr>
      <w:tr w:rsidR="00BB2CB1" w14:paraId="02BD62A0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5782B0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1 000</w:t>
            </w:r>
          </w:p>
        </w:tc>
        <w:tc>
          <w:tcPr>
            <w:tcW w:w="85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D7978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O3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69E122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0.0005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EECED0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0.0005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0C5F9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0.0012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37B514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0.0322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2A8F04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0.0280</w:t>
            </w:r>
          </w:p>
        </w:tc>
      </w:tr>
      <w:tr w:rsidR="00BB2CB1" w14:paraId="50A93075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7D434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10 000</w:t>
            </w:r>
          </w:p>
        </w:tc>
        <w:tc>
          <w:tcPr>
            <w:tcW w:w="85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89F81E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O0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09023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0.0827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A63E4B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0.0669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B0AA32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0.0507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E300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0.0956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05841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0.0918</w:t>
            </w:r>
          </w:p>
        </w:tc>
      </w:tr>
      <w:tr w:rsidR="00BB2CB1" w14:paraId="59D3D253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B4EB00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10 000</w:t>
            </w:r>
          </w:p>
        </w:tc>
        <w:tc>
          <w:tcPr>
            <w:tcW w:w="85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80119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O3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3EC1FF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0.0050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52A0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0.0054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A38F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0.0142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774CB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0.0855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C605A8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0.0530</w:t>
            </w:r>
          </w:p>
        </w:tc>
      </w:tr>
      <w:tr w:rsidR="00BB2CB1" w14:paraId="2D1642A2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38A14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100 000</w:t>
            </w:r>
          </w:p>
        </w:tc>
        <w:tc>
          <w:tcPr>
            <w:tcW w:w="85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8F120E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O0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B47BF4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0.8688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40374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0.6464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053B62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0.5740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C3C198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0.2673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E6B765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0.4113</w:t>
            </w:r>
          </w:p>
        </w:tc>
      </w:tr>
      <w:tr w:rsidR="00BB2CB1" w14:paraId="141CF3B1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070962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100 000</w:t>
            </w:r>
          </w:p>
        </w:tc>
        <w:tc>
          <w:tcPr>
            <w:tcW w:w="85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FFC7DA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O3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A2A21B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0.0410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1AA38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0.0410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5BF9F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0.1096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91477B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0.0498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700FDB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0.0504</w:t>
            </w:r>
          </w:p>
        </w:tc>
      </w:tr>
      <w:tr w:rsidR="00BB2CB1" w14:paraId="55EB9A03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BD8A7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1 000 000</w:t>
            </w:r>
          </w:p>
        </w:tc>
        <w:tc>
          <w:tcPr>
            <w:tcW w:w="85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74F348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O0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A5F003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9.4425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F5A1A6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12.0355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4708D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10.3003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AE809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2.3676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4897E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2.3242</w:t>
            </w:r>
          </w:p>
        </w:tc>
      </w:tr>
      <w:tr w:rsidR="00BB2CB1" w14:paraId="284483A2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804CDD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1 000 000</w:t>
            </w:r>
          </w:p>
        </w:tc>
        <w:tc>
          <w:tcPr>
            <w:tcW w:w="85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11AA14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O3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B69B68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0.4710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74ABF6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0.4310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F5EBA4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1.1068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5D9BF0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0.2961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42A3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0.2832</w:t>
            </w:r>
          </w:p>
        </w:tc>
      </w:tr>
      <w:tr w:rsidR="00BB2CB1" w14:paraId="7A5F019A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7A96DF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10 000 000</w:t>
            </w:r>
          </w:p>
        </w:tc>
        <w:tc>
          <w:tcPr>
            <w:tcW w:w="85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FACB9E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O0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247BD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156.0377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66E13F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140.5199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DC0196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138.0730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3586D9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21.7196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8304E0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22.8167</w:t>
            </w:r>
          </w:p>
        </w:tc>
      </w:tr>
      <w:tr w:rsidR="00BB2CB1" w14:paraId="5CCF535F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CD774B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10 000 000</w:t>
            </w:r>
          </w:p>
        </w:tc>
        <w:tc>
          <w:tcPr>
            <w:tcW w:w="85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6645F2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O3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963C9D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3.0356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A03BDC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3.2536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25452E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7.1351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DBE2E2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2.3373</w:t>
            </w:r>
          </w:p>
        </w:tc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9BC48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2.2712</w:t>
            </w:r>
          </w:p>
        </w:tc>
      </w:tr>
    </w:tbl>
    <w:p w14:paraId="18BE45BF" w14:textId="77777777" w:rsidR="00BB2CB1" w:rsidRDefault="00BB2CB1">
      <w:pPr>
        <w:spacing w:after="0" w:line="96" w:lineRule="auto"/>
      </w:pPr>
    </w:p>
    <w:p w14:paraId="568668E2" w14:textId="659FE35A" w:rsidR="00BB2CB1" w:rsidRPr="00D92633" w:rsidRDefault="00E515A4">
      <w:pPr>
        <w:jc w:val="both"/>
        <w:rPr>
          <w:sz w:val="24"/>
          <w:szCs w:val="24"/>
          <w:lang w:val="ru-RU"/>
        </w:rPr>
      </w:pPr>
      <w:proofErr w:type="spellStart"/>
      <w:r w:rsidRPr="00D92633">
        <w:rPr>
          <w:sz w:val="24"/>
          <w:szCs w:val="24"/>
          <w:lang w:val="ru-RU"/>
        </w:rPr>
        <w:t>Жирним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виділено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найменший</w:t>
      </w:r>
      <w:proofErr w:type="spellEnd"/>
      <w:r w:rsidRPr="00D92633">
        <w:rPr>
          <w:sz w:val="24"/>
          <w:szCs w:val="24"/>
          <w:lang w:val="ru-RU"/>
        </w:rPr>
        <w:t xml:space="preserve"> час</w:t>
      </w:r>
      <w:r w:rsidR="00D92633">
        <w:rPr>
          <w:sz w:val="24"/>
          <w:szCs w:val="24"/>
          <w:lang w:val="ru-RU"/>
        </w:rPr>
        <w:t xml:space="preserve"> </w:t>
      </w:r>
      <w:proofErr w:type="gramStart"/>
      <w:r w:rsidR="00D92633" w:rsidRPr="00D92633">
        <w:rPr>
          <w:sz w:val="24"/>
          <w:szCs w:val="24"/>
          <w:lang w:val="ru-RU"/>
        </w:rPr>
        <w:t>у кожному рядку</w:t>
      </w:r>
      <w:proofErr w:type="gramEnd"/>
      <w:r w:rsidRPr="00D92633">
        <w:rPr>
          <w:sz w:val="24"/>
          <w:szCs w:val="24"/>
          <w:lang w:val="ru-RU"/>
        </w:rPr>
        <w:t xml:space="preserve">. На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 xml:space="preserve"> = </w:t>
      </w:r>
      <w:r w:rsidRPr="00D92633">
        <w:rPr>
          <w:sz w:val="24"/>
          <w:szCs w:val="24"/>
          <w:lang w:val="ru-RU"/>
        </w:rPr>
        <w:t>1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000 та 10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 xml:space="preserve">000 </w:t>
      </w:r>
      <w:proofErr w:type="spellStart"/>
      <w:r w:rsidRPr="00D92633">
        <w:rPr>
          <w:sz w:val="24"/>
          <w:szCs w:val="24"/>
          <w:lang w:val="ru-RU"/>
        </w:rPr>
        <w:t>паралельні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політики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програли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послідовним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версіям</w:t>
      </w:r>
      <w:proofErr w:type="spellEnd"/>
      <w:r w:rsidRPr="00D92633">
        <w:rPr>
          <w:sz w:val="24"/>
          <w:szCs w:val="24"/>
          <w:lang w:val="ru-RU"/>
        </w:rPr>
        <w:t xml:space="preserve">. За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0 </w:t>
      </w:r>
      <w:proofErr w:type="spellStart"/>
      <w:r w:rsidRPr="00D92633">
        <w:rPr>
          <w:sz w:val="24"/>
          <w:szCs w:val="24"/>
          <w:lang w:val="ru-RU"/>
        </w:rPr>
        <w:t>політика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par</w:t>
      </w:r>
      <w:r w:rsidRPr="00D92633">
        <w:rPr>
          <w:sz w:val="24"/>
          <w:szCs w:val="24"/>
          <w:lang w:val="ru-RU"/>
        </w:rPr>
        <w:t xml:space="preserve"> стала </w:t>
      </w:r>
      <w:proofErr w:type="spellStart"/>
      <w:r w:rsidRPr="00D92633">
        <w:rPr>
          <w:sz w:val="24"/>
          <w:szCs w:val="24"/>
          <w:lang w:val="ru-RU"/>
        </w:rPr>
        <w:t>вигідною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вже</w:t>
      </w:r>
      <w:proofErr w:type="spellEnd"/>
      <w:r w:rsidRPr="00D92633">
        <w:rPr>
          <w:sz w:val="24"/>
          <w:szCs w:val="24"/>
          <w:lang w:val="ru-RU"/>
        </w:rPr>
        <w:t xml:space="preserve"> на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 xml:space="preserve"> = 100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 xml:space="preserve">000; за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3 на </w:t>
      </w:r>
      <w:proofErr w:type="spellStart"/>
      <w:r w:rsidRPr="00D92633">
        <w:rPr>
          <w:sz w:val="24"/>
          <w:szCs w:val="24"/>
          <w:lang w:val="ru-RU"/>
        </w:rPr>
        <w:t>цьому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обсязі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найшвидшими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залишилися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виклики</w:t>
      </w:r>
      <w:proofErr w:type="spellEnd"/>
      <w:r w:rsidRPr="00D92633">
        <w:rPr>
          <w:sz w:val="24"/>
          <w:szCs w:val="24"/>
          <w:lang w:val="ru-RU"/>
        </w:rPr>
        <w:t xml:space="preserve"> без </w:t>
      </w:r>
      <w:proofErr w:type="spellStart"/>
      <w:r w:rsidRPr="00D92633">
        <w:rPr>
          <w:sz w:val="24"/>
          <w:szCs w:val="24"/>
          <w:lang w:val="ru-RU"/>
        </w:rPr>
        <w:t>політики</w:t>
      </w:r>
      <w:proofErr w:type="spellEnd"/>
      <w:r w:rsidRPr="00D92633">
        <w:rPr>
          <w:sz w:val="24"/>
          <w:szCs w:val="24"/>
          <w:lang w:val="ru-RU"/>
        </w:rPr>
        <w:t xml:space="preserve"> та </w:t>
      </w:r>
      <w:r w:rsidRPr="00D92633">
        <w:rPr>
          <w:sz w:val="24"/>
          <w:szCs w:val="24"/>
        </w:rPr>
        <w:t>seq</w:t>
      </w:r>
      <w:r w:rsidRPr="00D92633">
        <w:rPr>
          <w:sz w:val="24"/>
          <w:szCs w:val="24"/>
          <w:lang w:val="ru-RU"/>
        </w:rPr>
        <w:t xml:space="preserve">. Для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 xml:space="preserve"> = 1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000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000 і 10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000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 xml:space="preserve">000 </w:t>
      </w:r>
      <w:proofErr w:type="spellStart"/>
      <w:r w:rsidRPr="00D92633">
        <w:rPr>
          <w:sz w:val="24"/>
          <w:szCs w:val="24"/>
          <w:lang w:val="ru-RU"/>
        </w:rPr>
        <w:t>паралельні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бібліотечні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версії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б</w:t>
      </w:r>
      <w:r w:rsidRPr="00D92633">
        <w:rPr>
          <w:sz w:val="24"/>
          <w:szCs w:val="24"/>
          <w:lang w:val="ru-RU"/>
        </w:rPr>
        <w:t>ули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найшвидшими</w:t>
      </w:r>
      <w:proofErr w:type="spellEnd"/>
      <w:r w:rsidRPr="00D92633">
        <w:rPr>
          <w:sz w:val="24"/>
          <w:szCs w:val="24"/>
          <w:lang w:val="ru-RU"/>
        </w:rPr>
        <w:t xml:space="preserve"> при </w:t>
      </w:r>
      <w:proofErr w:type="spellStart"/>
      <w:r w:rsidRPr="00D92633">
        <w:rPr>
          <w:sz w:val="24"/>
          <w:szCs w:val="24"/>
          <w:lang w:val="ru-RU"/>
        </w:rPr>
        <w:t>обох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рівнях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оптимізації</w:t>
      </w:r>
      <w:proofErr w:type="spellEnd"/>
      <w:r w:rsidRPr="00D92633">
        <w:rPr>
          <w:sz w:val="24"/>
          <w:szCs w:val="24"/>
          <w:lang w:val="ru-RU"/>
        </w:rPr>
        <w:t>.</w:t>
      </w:r>
    </w:p>
    <w:p w14:paraId="7D727E4A" w14:textId="77777777" w:rsidR="00BB2CB1" w:rsidRPr="00D92633" w:rsidRDefault="00E515A4">
      <w:pPr>
        <w:jc w:val="both"/>
        <w:rPr>
          <w:sz w:val="24"/>
          <w:szCs w:val="24"/>
          <w:lang w:val="ru-RU"/>
        </w:rPr>
      </w:pPr>
      <w:r w:rsidRPr="00D92633">
        <w:rPr>
          <w:sz w:val="24"/>
          <w:szCs w:val="24"/>
          <w:lang w:val="ru-RU"/>
        </w:rPr>
        <w:t xml:space="preserve">На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 xml:space="preserve"> = 10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000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 xml:space="preserve">000 </w:t>
      </w:r>
      <w:proofErr w:type="spellStart"/>
      <w:r w:rsidRPr="00D92633">
        <w:rPr>
          <w:sz w:val="24"/>
          <w:szCs w:val="24"/>
          <w:lang w:val="ru-RU"/>
        </w:rPr>
        <w:t>оптимізація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3 </w:t>
      </w:r>
      <w:proofErr w:type="spellStart"/>
      <w:r w:rsidRPr="00D92633">
        <w:rPr>
          <w:sz w:val="24"/>
          <w:szCs w:val="24"/>
          <w:lang w:val="ru-RU"/>
        </w:rPr>
        <w:t>скоротила</w:t>
      </w:r>
      <w:proofErr w:type="spellEnd"/>
      <w:r w:rsidRPr="00D92633">
        <w:rPr>
          <w:sz w:val="24"/>
          <w:szCs w:val="24"/>
          <w:lang w:val="ru-RU"/>
        </w:rPr>
        <w:t xml:space="preserve"> час без </w:t>
      </w:r>
      <w:proofErr w:type="spellStart"/>
      <w:r w:rsidRPr="00D92633">
        <w:rPr>
          <w:sz w:val="24"/>
          <w:szCs w:val="24"/>
          <w:lang w:val="ru-RU"/>
        </w:rPr>
        <w:t>політики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зі</w:t>
      </w:r>
      <w:proofErr w:type="spellEnd"/>
      <w:r w:rsidRPr="00D92633">
        <w:rPr>
          <w:sz w:val="24"/>
          <w:szCs w:val="24"/>
          <w:lang w:val="ru-RU"/>
        </w:rPr>
        <w:t xml:space="preserve"> 156.0377 до 3.0356 </w:t>
      </w:r>
      <w:proofErr w:type="spellStart"/>
      <w:r w:rsidRPr="00D92633">
        <w:rPr>
          <w:sz w:val="24"/>
          <w:szCs w:val="24"/>
          <w:lang w:val="ru-RU"/>
        </w:rPr>
        <w:t>мс</w:t>
      </w:r>
      <w:proofErr w:type="spellEnd"/>
      <w:r w:rsidRPr="00D92633">
        <w:rPr>
          <w:sz w:val="24"/>
          <w:szCs w:val="24"/>
          <w:lang w:val="ru-RU"/>
        </w:rPr>
        <w:t xml:space="preserve">, </w:t>
      </w:r>
      <w:proofErr w:type="spellStart"/>
      <w:r w:rsidRPr="00D92633">
        <w:rPr>
          <w:sz w:val="24"/>
          <w:szCs w:val="24"/>
          <w:lang w:val="ru-RU"/>
        </w:rPr>
        <w:t>тобто</w:t>
      </w:r>
      <w:proofErr w:type="spellEnd"/>
      <w:r w:rsidRPr="00D92633">
        <w:rPr>
          <w:sz w:val="24"/>
          <w:szCs w:val="24"/>
          <w:lang w:val="ru-RU"/>
        </w:rPr>
        <w:t xml:space="preserve"> у 51.40 раза; для </w:t>
      </w:r>
      <w:r w:rsidRPr="00D92633">
        <w:rPr>
          <w:sz w:val="24"/>
          <w:szCs w:val="24"/>
        </w:rPr>
        <w:t>par</w:t>
      </w:r>
      <w:r w:rsidRPr="00D92633">
        <w:rPr>
          <w:sz w:val="24"/>
          <w:szCs w:val="24"/>
          <w:lang w:val="ru-RU"/>
        </w:rPr>
        <w:t xml:space="preserve"> - з 21.7196 до 2.3373 </w:t>
      </w:r>
      <w:proofErr w:type="spellStart"/>
      <w:r w:rsidRPr="00D92633">
        <w:rPr>
          <w:sz w:val="24"/>
          <w:szCs w:val="24"/>
          <w:lang w:val="ru-RU"/>
        </w:rPr>
        <w:t>мс</w:t>
      </w:r>
      <w:proofErr w:type="spellEnd"/>
      <w:r w:rsidRPr="00D92633">
        <w:rPr>
          <w:sz w:val="24"/>
          <w:szCs w:val="24"/>
          <w:lang w:val="ru-RU"/>
        </w:rPr>
        <w:t xml:space="preserve">, у 9.29 раза. </w:t>
      </w:r>
      <w:proofErr w:type="spellStart"/>
      <w:r w:rsidRPr="00D92633">
        <w:rPr>
          <w:sz w:val="24"/>
          <w:szCs w:val="24"/>
          <w:lang w:val="ru-RU"/>
        </w:rPr>
        <w:t>Найшвидша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версія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3, </w:t>
      </w:r>
      <w:r w:rsidRPr="00D92633">
        <w:rPr>
          <w:sz w:val="24"/>
          <w:szCs w:val="24"/>
        </w:rPr>
        <w:t>par</w:t>
      </w:r>
      <w:r w:rsidRPr="00D92633">
        <w:rPr>
          <w:sz w:val="24"/>
          <w:szCs w:val="24"/>
          <w:lang w:val="ru-RU"/>
        </w:rPr>
        <w:t>_</w:t>
      </w:r>
      <w:proofErr w:type="spellStart"/>
      <w:r w:rsidRPr="00D92633">
        <w:rPr>
          <w:sz w:val="24"/>
          <w:szCs w:val="24"/>
        </w:rPr>
        <w:t>unseq</w:t>
      </w:r>
      <w:proofErr w:type="spellEnd"/>
      <w:r w:rsidRPr="00D92633">
        <w:rPr>
          <w:sz w:val="24"/>
          <w:szCs w:val="24"/>
          <w:lang w:val="ru-RU"/>
        </w:rPr>
        <w:t xml:space="preserve">, мала час 2.2712 </w:t>
      </w:r>
      <w:proofErr w:type="spellStart"/>
      <w:r w:rsidRPr="00D92633">
        <w:rPr>
          <w:sz w:val="24"/>
          <w:szCs w:val="24"/>
          <w:lang w:val="ru-RU"/>
        </w:rPr>
        <w:t>мс</w:t>
      </w:r>
      <w:proofErr w:type="spellEnd"/>
      <w:r w:rsidRPr="00D92633">
        <w:rPr>
          <w:sz w:val="24"/>
          <w:szCs w:val="24"/>
          <w:lang w:val="ru-RU"/>
        </w:rPr>
        <w:t xml:space="preserve"> та </w:t>
      </w:r>
      <w:proofErr w:type="spellStart"/>
      <w:r w:rsidRPr="00D92633">
        <w:rPr>
          <w:sz w:val="24"/>
          <w:szCs w:val="24"/>
          <w:lang w:val="ru-RU"/>
        </w:rPr>
        <w:t>випе</w:t>
      </w:r>
      <w:r w:rsidRPr="00D92633">
        <w:rPr>
          <w:sz w:val="24"/>
          <w:szCs w:val="24"/>
          <w:lang w:val="ru-RU"/>
        </w:rPr>
        <w:t>редила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виклик</w:t>
      </w:r>
      <w:proofErr w:type="spellEnd"/>
      <w:r w:rsidRPr="00D92633">
        <w:rPr>
          <w:sz w:val="24"/>
          <w:szCs w:val="24"/>
          <w:lang w:val="ru-RU"/>
        </w:rPr>
        <w:t xml:space="preserve"> без </w:t>
      </w:r>
      <w:proofErr w:type="spellStart"/>
      <w:r w:rsidRPr="00D92633">
        <w:rPr>
          <w:sz w:val="24"/>
          <w:szCs w:val="24"/>
          <w:lang w:val="ru-RU"/>
        </w:rPr>
        <w:t>політики</w:t>
      </w:r>
      <w:proofErr w:type="spellEnd"/>
      <w:r w:rsidRPr="00D92633">
        <w:rPr>
          <w:sz w:val="24"/>
          <w:szCs w:val="24"/>
          <w:lang w:val="ru-RU"/>
        </w:rPr>
        <w:t xml:space="preserve"> у 1.34 раза. </w:t>
      </w:r>
      <w:proofErr w:type="spellStart"/>
      <w:r w:rsidRPr="00D92633">
        <w:rPr>
          <w:sz w:val="24"/>
          <w:szCs w:val="24"/>
          <w:lang w:val="ru-RU"/>
        </w:rPr>
        <w:t>Політика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</w:rPr>
        <w:t>unseq</w:t>
      </w:r>
      <w:proofErr w:type="spellEnd"/>
      <w:r w:rsidRPr="00D92633">
        <w:rPr>
          <w:sz w:val="24"/>
          <w:szCs w:val="24"/>
          <w:lang w:val="ru-RU"/>
        </w:rPr>
        <w:t xml:space="preserve"> за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3 </w:t>
      </w:r>
      <w:proofErr w:type="spellStart"/>
      <w:r w:rsidRPr="00D92633">
        <w:rPr>
          <w:sz w:val="24"/>
          <w:szCs w:val="24"/>
          <w:lang w:val="ru-RU"/>
        </w:rPr>
        <w:t>була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повільнішою</w:t>
      </w:r>
      <w:proofErr w:type="spellEnd"/>
      <w:r w:rsidRPr="00D92633">
        <w:rPr>
          <w:sz w:val="24"/>
          <w:szCs w:val="24"/>
          <w:lang w:val="ru-RU"/>
        </w:rPr>
        <w:t xml:space="preserve"> за </w:t>
      </w:r>
      <w:proofErr w:type="spellStart"/>
      <w:r w:rsidRPr="00D92633">
        <w:rPr>
          <w:sz w:val="24"/>
          <w:szCs w:val="24"/>
          <w:lang w:val="ru-RU"/>
        </w:rPr>
        <w:t>виклик</w:t>
      </w:r>
      <w:proofErr w:type="spellEnd"/>
      <w:r w:rsidRPr="00D92633">
        <w:rPr>
          <w:sz w:val="24"/>
          <w:szCs w:val="24"/>
          <w:lang w:val="ru-RU"/>
        </w:rPr>
        <w:t xml:space="preserve"> без </w:t>
      </w:r>
      <w:proofErr w:type="spellStart"/>
      <w:r w:rsidRPr="00D92633">
        <w:rPr>
          <w:sz w:val="24"/>
          <w:szCs w:val="24"/>
          <w:lang w:val="ru-RU"/>
        </w:rPr>
        <w:t>політики</w:t>
      </w:r>
      <w:proofErr w:type="spellEnd"/>
      <w:r w:rsidRPr="00D92633">
        <w:rPr>
          <w:sz w:val="24"/>
          <w:szCs w:val="24"/>
          <w:lang w:val="ru-RU"/>
        </w:rPr>
        <w:t xml:space="preserve"> на </w:t>
      </w:r>
      <w:proofErr w:type="spellStart"/>
      <w:r w:rsidRPr="00D92633">
        <w:rPr>
          <w:sz w:val="24"/>
          <w:szCs w:val="24"/>
          <w:lang w:val="ru-RU"/>
        </w:rPr>
        <w:t>всіх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досліджених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>.</w:t>
      </w:r>
    </w:p>
    <w:p w14:paraId="2C63D512" w14:textId="77777777" w:rsidR="00BB2CB1" w:rsidRPr="00D92633" w:rsidRDefault="00E515A4">
      <w:pPr>
        <w:rPr>
          <w:sz w:val="24"/>
          <w:szCs w:val="24"/>
          <w:lang w:val="ru-RU"/>
        </w:rPr>
      </w:pPr>
      <w:r w:rsidRPr="00D92633">
        <w:rPr>
          <w:sz w:val="24"/>
          <w:szCs w:val="24"/>
          <w:lang w:val="ru-RU"/>
        </w:rPr>
        <w:lastRenderedPageBreak/>
        <w:br w:type="page"/>
      </w:r>
    </w:p>
    <w:p w14:paraId="10EDAF3D" w14:textId="6453F536" w:rsidR="00D92633" w:rsidRPr="00D92633" w:rsidRDefault="00D92633">
      <w:pPr>
        <w:jc w:val="both"/>
        <w:rPr>
          <w:b/>
          <w:bCs/>
          <w:sz w:val="28"/>
          <w:szCs w:val="28"/>
          <w:lang w:val="ru-RU"/>
        </w:rPr>
      </w:pPr>
      <w:proofErr w:type="spellStart"/>
      <w:r w:rsidRPr="00D92633">
        <w:rPr>
          <w:b/>
          <w:bCs/>
          <w:sz w:val="28"/>
          <w:szCs w:val="28"/>
          <w:lang w:val="ru-RU"/>
        </w:rPr>
        <w:lastRenderedPageBreak/>
        <w:t>Власний</w:t>
      </w:r>
      <w:proofErr w:type="spellEnd"/>
      <w:r w:rsidRPr="00D92633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D92633">
        <w:rPr>
          <w:b/>
          <w:bCs/>
          <w:sz w:val="28"/>
          <w:szCs w:val="28"/>
          <w:lang w:val="ru-RU"/>
        </w:rPr>
        <w:t>паралельний</w:t>
      </w:r>
      <w:proofErr w:type="spellEnd"/>
      <w:r w:rsidRPr="00D92633">
        <w:rPr>
          <w:b/>
          <w:bCs/>
          <w:sz w:val="28"/>
          <w:szCs w:val="28"/>
          <w:lang w:val="ru-RU"/>
        </w:rPr>
        <w:t xml:space="preserve"> алгоритм</w:t>
      </w:r>
    </w:p>
    <w:p w14:paraId="34721ED9" w14:textId="2881A6EE" w:rsidR="00BB2CB1" w:rsidRPr="00D92633" w:rsidRDefault="00E515A4">
      <w:pPr>
        <w:jc w:val="both"/>
        <w:rPr>
          <w:sz w:val="24"/>
          <w:szCs w:val="24"/>
          <w:lang w:val="ru-RU"/>
        </w:rPr>
      </w:pPr>
      <w:proofErr w:type="spellStart"/>
      <w:r w:rsidRPr="00D92633">
        <w:rPr>
          <w:sz w:val="24"/>
          <w:szCs w:val="24"/>
          <w:lang w:val="ru-RU"/>
        </w:rPr>
        <w:t>Масив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розбито</w:t>
      </w:r>
      <w:proofErr w:type="spellEnd"/>
      <w:r w:rsidRPr="00D92633">
        <w:rPr>
          <w:sz w:val="24"/>
          <w:szCs w:val="24"/>
          <w:lang w:val="ru-RU"/>
        </w:rPr>
        <w:t xml:space="preserve"> на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частин</w:t>
      </w:r>
      <w:proofErr w:type="spellEnd"/>
      <w:r w:rsidRPr="00D92633">
        <w:rPr>
          <w:sz w:val="24"/>
          <w:szCs w:val="24"/>
          <w:lang w:val="ru-RU"/>
        </w:rPr>
        <w:t xml:space="preserve">, </w:t>
      </w:r>
      <w:proofErr w:type="spellStart"/>
      <w:r w:rsidRPr="00D92633">
        <w:rPr>
          <w:sz w:val="24"/>
          <w:szCs w:val="24"/>
          <w:lang w:val="ru-RU"/>
        </w:rPr>
        <w:t>довжини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яких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відрізняються</w:t>
      </w:r>
      <w:proofErr w:type="spellEnd"/>
      <w:r w:rsidRPr="00D92633">
        <w:rPr>
          <w:sz w:val="24"/>
          <w:szCs w:val="24"/>
          <w:lang w:val="ru-RU"/>
        </w:rPr>
        <w:t xml:space="preserve"> максимум на один </w:t>
      </w:r>
      <w:proofErr w:type="spellStart"/>
      <w:r w:rsidRPr="00D92633">
        <w:rPr>
          <w:sz w:val="24"/>
          <w:szCs w:val="24"/>
          <w:lang w:val="ru-RU"/>
        </w:rPr>
        <w:t>елемент</w:t>
      </w:r>
      <w:proofErr w:type="spellEnd"/>
      <w:r w:rsidRPr="00D92633">
        <w:rPr>
          <w:sz w:val="24"/>
          <w:szCs w:val="24"/>
          <w:lang w:val="ru-RU"/>
        </w:rPr>
        <w:t xml:space="preserve">. </w:t>
      </w:r>
      <w:proofErr w:type="spellStart"/>
      <w:r w:rsidRPr="00D92633">
        <w:rPr>
          <w:sz w:val="24"/>
          <w:szCs w:val="24"/>
          <w:lang w:val="ru-RU"/>
        </w:rPr>
        <w:t>Кожен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gramStart"/>
      <w:r w:rsidRPr="00D92633">
        <w:rPr>
          <w:sz w:val="24"/>
          <w:szCs w:val="24"/>
        </w:rPr>
        <w:t>std</w:t>
      </w:r>
      <w:r w:rsidRPr="00D92633">
        <w:rPr>
          <w:sz w:val="24"/>
          <w:szCs w:val="24"/>
          <w:lang w:val="ru-RU"/>
        </w:rPr>
        <w:t>::</w:t>
      </w:r>
      <w:proofErr w:type="gramEnd"/>
      <w:r w:rsidRPr="00D92633">
        <w:rPr>
          <w:sz w:val="24"/>
          <w:szCs w:val="24"/>
        </w:rPr>
        <w:t>thread</w:t>
      </w:r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вик</w:t>
      </w:r>
      <w:r w:rsidRPr="00D92633">
        <w:rPr>
          <w:sz w:val="24"/>
          <w:szCs w:val="24"/>
          <w:lang w:val="ru-RU"/>
        </w:rPr>
        <w:t>онує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послідовний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std</w:t>
      </w:r>
      <w:r w:rsidRPr="00D92633">
        <w:rPr>
          <w:sz w:val="24"/>
          <w:szCs w:val="24"/>
          <w:lang w:val="ru-RU"/>
        </w:rPr>
        <w:t>::</w:t>
      </w:r>
      <w:r w:rsidRPr="00D92633">
        <w:rPr>
          <w:sz w:val="24"/>
          <w:szCs w:val="24"/>
        </w:rPr>
        <w:t>min</w:t>
      </w:r>
      <w:r w:rsidRPr="00D92633">
        <w:rPr>
          <w:sz w:val="24"/>
          <w:szCs w:val="24"/>
          <w:lang w:val="ru-RU"/>
        </w:rPr>
        <w:t>_</w:t>
      </w:r>
      <w:r w:rsidRPr="00D92633">
        <w:rPr>
          <w:sz w:val="24"/>
          <w:szCs w:val="24"/>
        </w:rPr>
        <w:t>element</w:t>
      </w:r>
      <w:r w:rsidRPr="00D92633">
        <w:rPr>
          <w:sz w:val="24"/>
          <w:szCs w:val="24"/>
          <w:lang w:val="ru-RU"/>
        </w:rPr>
        <w:t xml:space="preserve"> для </w:t>
      </w:r>
      <w:proofErr w:type="spellStart"/>
      <w:r w:rsidRPr="00D92633">
        <w:rPr>
          <w:sz w:val="24"/>
          <w:szCs w:val="24"/>
          <w:lang w:val="ru-RU"/>
        </w:rPr>
        <w:t>своєї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частини</w:t>
      </w:r>
      <w:proofErr w:type="spellEnd"/>
      <w:r w:rsidRPr="00D92633">
        <w:rPr>
          <w:sz w:val="24"/>
          <w:szCs w:val="24"/>
          <w:lang w:val="ru-RU"/>
        </w:rPr>
        <w:t xml:space="preserve">. </w:t>
      </w:r>
      <w:proofErr w:type="spellStart"/>
      <w:r w:rsidRPr="00D92633">
        <w:rPr>
          <w:sz w:val="24"/>
          <w:szCs w:val="24"/>
          <w:lang w:val="ru-RU"/>
        </w:rPr>
        <w:t>Після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join</w:t>
      </w:r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мінімум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часткових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результатів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також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знайдено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gramStart"/>
      <w:r w:rsidRPr="00D92633">
        <w:rPr>
          <w:sz w:val="24"/>
          <w:szCs w:val="24"/>
        </w:rPr>
        <w:t>std</w:t>
      </w:r>
      <w:r w:rsidRPr="00D92633">
        <w:rPr>
          <w:sz w:val="24"/>
          <w:szCs w:val="24"/>
          <w:lang w:val="ru-RU"/>
        </w:rPr>
        <w:t>::</w:t>
      </w:r>
      <w:proofErr w:type="gramEnd"/>
      <w:r w:rsidRPr="00D92633">
        <w:rPr>
          <w:sz w:val="24"/>
          <w:szCs w:val="24"/>
        </w:rPr>
        <w:t>min</w:t>
      </w:r>
      <w:r w:rsidRPr="00D92633">
        <w:rPr>
          <w:sz w:val="24"/>
          <w:szCs w:val="24"/>
          <w:lang w:val="ru-RU"/>
        </w:rPr>
        <w:t>_</w:t>
      </w:r>
      <w:r w:rsidRPr="00D92633">
        <w:rPr>
          <w:sz w:val="24"/>
          <w:szCs w:val="24"/>
        </w:rPr>
        <w:t>element</w:t>
      </w:r>
      <w:r w:rsidRPr="00D92633">
        <w:rPr>
          <w:sz w:val="24"/>
          <w:szCs w:val="24"/>
          <w:lang w:val="ru-RU"/>
        </w:rPr>
        <w:t xml:space="preserve">. </w:t>
      </w:r>
      <w:proofErr w:type="spellStart"/>
      <w:r w:rsidRPr="00D92633">
        <w:rPr>
          <w:sz w:val="24"/>
          <w:szCs w:val="24"/>
          <w:lang w:val="ru-RU"/>
        </w:rPr>
        <w:t>Виміряно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повний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виклик</w:t>
      </w:r>
      <w:proofErr w:type="spellEnd"/>
      <w:r w:rsidRPr="00D92633">
        <w:rPr>
          <w:sz w:val="24"/>
          <w:szCs w:val="24"/>
          <w:lang w:val="ru-RU"/>
        </w:rPr>
        <w:t xml:space="preserve">, </w:t>
      </w:r>
      <w:proofErr w:type="spellStart"/>
      <w:r w:rsidRPr="00D92633">
        <w:rPr>
          <w:sz w:val="24"/>
          <w:szCs w:val="24"/>
          <w:lang w:val="ru-RU"/>
        </w:rPr>
        <w:t>включно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створенням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потоків</w:t>
      </w:r>
      <w:proofErr w:type="spellEnd"/>
      <w:r w:rsidRPr="00D92633">
        <w:rPr>
          <w:sz w:val="24"/>
          <w:szCs w:val="24"/>
          <w:lang w:val="ru-RU"/>
        </w:rPr>
        <w:t xml:space="preserve">, </w:t>
      </w:r>
      <w:proofErr w:type="spellStart"/>
      <w:r w:rsidRPr="00D92633">
        <w:rPr>
          <w:sz w:val="24"/>
          <w:szCs w:val="24"/>
          <w:lang w:val="ru-RU"/>
        </w:rPr>
        <w:t>очікуванням</w:t>
      </w:r>
      <w:proofErr w:type="spellEnd"/>
      <w:r w:rsidRPr="00D92633">
        <w:rPr>
          <w:sz w:val="24"/>
          <w:szCs w:val="24"/>
          <w:lang w:val="ru-RU"/>
        </w:rPr>
        <w:t xml:space="preserve"> і </w:t>
      </w:r>
      <w:proofErr w:type="spellStart"/>
      <w:r w:rsidRPr="00D92633">
        <w:rPr>
          <w:sz w:val="24"/>
          <w:szCs w:val="24"/>
          <w:lang w:val="ru-RU"/>
        </w:rPr>
        <w:t>зведенням</w:t>
      </w:r>
      <w:proofErr w:type="spellEnd"/>
      <w:r w:rsidRPr="00D92633">
        <w:rPr>
          <w:sz w:val="24"/>
          <w:szCs w:val="24"/>
          <w:lang w:val="ru-RU"/>
        </w:rPr>
        <w:t xml:space="preserve">; </w:t>
      </w:r>
      <w:proofErr w:type="spellStart"/>
      <w:r w:rsidRPr="00D92633">
        <w:rPr>
          <w:sz w:val="24"/>
          <w:szCs w:val="24"/>
          <w:lang w:val="ru-RU"/>
        </w:rPr>
        <w:t>досліджено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від</w:t>
      </w:r>
      <w:proofErr w:type="spellEnd"/>
      <w:r w:rsidRPr="00D92633">
        <w:rPr>
          <w:sz w:val="24"/>
          <w:szCs w:val="24"/>
          <w:lang w:val="ru-RU"/>
        </w:rPr>
        <w:t xml:space="preserve"> 1 до 16, </w:t>
      </w:r>
      <w:proofErr w:type="spellStart"/>
      <w:r w:rsidRPr="00D92633">
        <w:rPr>
          <w:sz w:val="24"/>
          <w:szCs w:val="24"/>
          <w:lang w:val="ru-RU"/>
        </w:rPr>
        <w:t>тобто</w:t>
      </w:r>
      <w:proofErr w:type="spellEnd"/>
      <w:r w:rsidRPr="00D92633">
        <w:rPr>
          <w:sz w:val="24"/>
          <w:szCs w:val="24"/>
          <w:lang w:val="ru-RU"/>
        </w:rPr>
        <w:t xml:space="preserve"> до 2</w:t>
      </w:r>
      <w:r w:rsidRPr="00D92633">
        <w:rPr>
          <w:sz w:val="24"/>
          <w:szCs w:val="24"/>
        </w:rPr>
        <w:t>H</w:t>
      </w:r>
      <w:r w:rsidRPr="00D92633">
        <w:rPr>
          <w:sz w:val="24"/>
          <w:szCs w:val="24"/>
          <w:lang w:val="ru-RU"/>
        </w:rPr>
        <w:t>.</w:t>
      </w:r>
    </w:p>
    <w:p w14:paraId="44D88EEC" w14:textId="77777777" w:rsidR="00D92633" w:rsidRDefault="00D92633">
      <w:pPr>
        <w:pStyle w:val="af7"/>
        <w:rPr>
          <w:sz w:val="24"/>
          <w:szCs w:val="24"/>
          <w:lang w:val="ru-RU"/>
        </w:rPr>
      </w:pPr>
    </w:p>
    <w:p w14:paraId="19163756" w14:textId="479BF37B" w:rsidR="00BB2CB1" w:rsidRPr="00D92633" w:rsidRDefault="00E515A4">
      <w:pPr>
        <w:pStyle w:val="af7"/>
        <w:rPr>
          <w:sz w:val="24"/>
          <w:szCs w:val="24"/>
          <w:lang w:val="ru-RU"/>
        </w:rPr>
      </w:pPr>
      <w:proofErr w:type="spellStart"/>
      <w:r w:rsidRPr="00D92633">
        <w:rPr>
          <w:sz w:val="24"/>
          <w:szCs w:val="24"/>
          <w:lang w:val="ru-RU"/>
        </w:rPr>
        <w:t>Таблиця</w:t>
      </w:r>
      <w:proofErr w:type="spellEnd"/>
      <w:r w:rsidRPr="00D92633">
        <w:rPr>
          <w:sz w:val="24"/>
          <w:szCs w:val="24"/>
          <w:lang w:val="ru-RU"/>
        </w:rPr>
        <w:t xml:space="preserve"> 2.</w:t>
      </w:r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Найкраще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досліджене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 та </w:t>
      </w:r>
      <w:proofErr w:type="spellStart"/>
      <w:r w:rsidRPr="00D92633">
        <w:rPr>
          <w:sz w:val="24"/>
          <w:szCs w:val="24"/>
          <w:lang w:val="ru-RU"/>
        </w:rPr>
        <w:t>його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співвідношення</w:t>
      </w:r>
      <w:proofErr w:type="spellEnd"/>
      <w:r w:rsidRPr="00D92633">
        <w:rPr>
          <w:sz w:val="24"/>
          <w:szCs w:val="24"/>
          <w:lang w:val="ru-RU"/>
        </w:rPr>
        <w:t xml:space="preserve"> з </w:t>
      </w:r>
      <w:r w:rsidRPr="00D92633">
        <w:rPr>
          <w:sz w:val="24"/>
          <w:szCs w:val="24"/>
        </w:rPr>
        <w:t>H</w:t>
      </w:r>
      <w:r w:rsidRPr="00D92633">
        <w:rPr>
          <w:sz w:val="24"/>
          <w:szCs w:val="24"/>
          <w:lang w:val="ru-RU"/>
        </w:rPr>
        <w:t xml:space="preserve"> = 8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907"/>
        <w:gridCol w:w="1587"/>
        <w:gridCol w:w="1247"/>
        <w:gridCol w:w="907"/>
        <w:gridCol w:w="1587"/>
        <w:gridCol w:w="1191"/>
      </w:tblGrid>
      <w:tr w:rsidR="00BB2CB1" w:rsidRPr="00D92633" w14:paraId="43EED88A" w14:textId="77777777" w:rsidTr="00D92633">
        <w:trPr>
          <w:cantSplit/>
          <w:tblHeader/>
          <w:jc w:val="center"/>
        </w:trPr>
        <w:tc>
          <w:tcPr>
            <w:tcW w:w="1644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55A32E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907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61D36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K</w:t>
            </w:r>
            <w:r w:rsidRPr="00D92633">
              <w:rPr>
                <w:b/>
                <w:sz w:val="24"/>
                <w:szCs w:val="24"/>
              </w:rPr>
              <w:br/>
              <w:t>O0</w:t>
            </w:r>
          </w:p>
        </w:tc>
        <w:tc>
          <w:tcPr>
            <w:tcW w:w="1587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F72EDF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Час O0</w:t>
            </w:r>
            <w:r w:rsidRPr="00D92633">
              <w:rPr>
                <w:b/>
                <w:sz w:val="24"/>
                <w:szCs w:val="24"/>
              </w:rPr>
              <w:br/>
              <w:t>мс</w:t>
            </w:r>
          </w:p>
        </w:tc>
        <w:tc>
          <w:tcPr>
            <w:tcW w:w="1247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CDD37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K/H</w:t>
            </w:r>
            <w:r w:rsidRPr="00D92633">
              <w:rPr>
                <w:b/>
                <w:sz w:val="24"/>
                <w:szCs w:val="24"/>
              </w:rPr>
              <w:br/>
              <w:t>O0</w:t>
            </w:r>
          </w:p>
        </w:tc>
        <w:tc>
          <w:tcPr>
            <w:tcW w:w="907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3552E4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K</w:t>
            </w:r>
            <w:r w:rsidRPr="00D92633">
              <w:rPr>
                <w:b/>
                <w:sz w:val="24"/>
                <w:szCs w:val="24"/>
              </w:rPr>
              <w:br/>
              <w:t>O3</w:t>
            </w:r>
          </w:p>
        </w:tc>
        <w:tc>
          <w:tcPr>
            <w:tcW w:w="1587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B9E18C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Час O3</w:t>
            </w:r>
            <w:r w:rsidRPr="00D92633">
              <w:rPr>
                <w:b/>
                <w:sz w:val="24"/>
                <w:szCs w:val="24"/>
              </w:rPr>
              <w:br/>
              <w:t>мс</w:t>
            </w:r>
          </w:p>
        </w:tc>
        <w:tc>
          <w:tcPr>
            <w:tcW w:w="1191" w:type="dxa"/>
            <w:shd w:val="clear" w:color="auto" w:fill="E5B8B7" w:themeFill="accent2" w:themeFillTint="66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0EB2D0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b/>
                <w:sz w:val="24"/>
                <w:szCs w:val="24"/>
              </w:rPr>
              <w:t>K/H</w:t>
            </w:r>
            <w:r w:rsidRPr="00D92633">
              <w:rPr>
                <w:b/>
                <w:sz w:val="24"/>
                <w:szCs w:val="24"/>
              </w:rPr>
              <w:br/>
              <w:t>O3</w:t>
            </w:r>
          </w:p>
        </w:tc>
      </w:tr>
      <w:tr w:rsidR="00BB2CB1" w:rsidRPr="00D92633" w14:paraId="3E2DCB36" w14:textId="77777777">
        <w:trPr>
          <w:cantSplit/>
          <w:jc w:val="center"/>
        </w:trPr>
        <w:tc>
          <w:tcPr>
            <w:tcW w:w="164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F5ED1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1 000</w:t>
            </w:r>
          </w:p>
        </w:tc>
        <w:tc>
          <w:tcPr>
            <w:tcW w:w="90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9565B8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</w:t>
            </w:r>
          </w:p>
        </w:tc>
        <w:tc>
          <w:tcPr>
            <w:tcW w:w="158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6C1FEF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0.4226</w:t>
            </w:r>
          </w:p>
        </w:tc>
        <w:tc>
          <w:tcPr>
            <w:tcW w:w="124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11D05E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0.125</w:t>
            </w:r>
          </w:p>
        </w:tc>
        <w:tc>
          <w:tcPr>
            <w:tcW w:w="90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7376FF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</w:t>
            </w:r>
          </w:p>
        </w:tc>
        <w:tc>
          <w:tcPr>
            <w:tcW w:w="158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A8EE19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0.3921</w:t>
            </w:r>
          </w:p>
        </w:tc>
        <w:tc>
          <w:tcPr>
            <w:tcW w:w="11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C330A4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0.125</w:t>
            </w:r>
          </w:p>
        </w:tc>
      </w:tr>
      <w:tr w:rsidR="00BB2CB1" w:rsidRPr="00D92633" w14:paraId="09CD1B8E" w14:textId="77777777">
        <w:trPr>
          <w:cantSplit/>
          <w:jc w:val="center"/>
        </w:trPr>
        <w:tc>
          <w:tcPr>
            <w:tcW w:w="164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9A2F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10 000</w:t>
            </w:r>
          </w:p>
        </w:tc>
        <w:tc>
          <w:tcPr>
            <w:tcW w:w="90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4DE175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</w:t>
            </w:r>
          </w:p>
        </w:tc>
        <w:tc>
          <w:tcPr>
            <w:tcW w:w="158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CF059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0.3370</w:t>
            </w:r>
          </w:p>
        </w:tc>
        <w:tc>
          <w:tcPr>
            <w:tcW w:w="124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157120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0.125</w:t>
            </w:r>
          </w:p>
        </w:tc>
        <w:tc>
          <w:tcPr>
            <w:tcW w:w="90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A1D694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</w:t>
            </w:r>
          </w:p>
        </w:tc>
        <w:tc>
          <w:tcPr>
            <w:tcW w:w="158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1D2A5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0.3885</w:t>
            </w:r>
          </w:p>
        </w:tc>
        <w:tc>
          <w:tcPr>
            <w:tcW w:w="11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EAC67A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0.125</w:t>
            </w:r>
          </w:p>
        </w:tc>
      </w:tr>
      <w:tr w:rsidR="00BB2CB1" w:rsidRPr="00D92633" w14:paraId="74B2BA9A" w14:textId="77777777">
        <w:trPr>
          <w:cantSplit/>
          <w:jc w:val="center"/>
        </w:trPr>
        <w:tc>
          <w:tcPr>
            <w:tcW w:w="164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A6BE60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100 000</w:t>
            </w:r>
          </w:p>
        </w:tc>
        <w:tc>
          <w:tcPr>
            <w:tcW w:w="90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E22DA9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2</w:t>
            </w:r>
          </w:p>
        </w:tc>
        <w:tc>
          <w:tcPr>
            <w:tcW w:w="158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FE7C7E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0.9730</w:t>
            </w:r>
          </w:p>
        </w:tc>
        <w:tc>
          <w:tcPr>
            <w:tcW w:w="124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FACE4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0.250</w:t>
            </w:r>
          </w:p>
        </w:tc>
        <w:tc>
          <w:tcPr>
            <w:tcW w:w="90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C87832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2</w:t>
            </w:r>
          </w:p>
        </w:tc>
        <w:tc>
          <w:tcPr>
            <w:tcW w:w="158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B8007D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0.4042</w:t>
            </w:r>
          </w:p>
        </w:tc>
        <w:tc>
          <w:tcPr>
            <w:tcW w:w="11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78B96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0.250</w:t>
            </w:r>
          </w:p>
        </w:tc>
      </w:tr>
      <w:tr w:rsidR="00BB2CB1" w:rsidRPr="00D92633" w14:paraId="109E2B9A" w14:textId="77777777">
        <w:trPr>
          <w:cantSplit/>
          <w:jc w:val="center"/>
        </w:trPr>
        <w:tc>
          <w:tcPr>
            <w:tcW w:w="164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ADA03B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1 000 000</w:t>
            </w:r>
          </w:p>
        </w:tc>
        <w:tc>
          <w:tcPr>
            <w:tcW w:w="90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E8BBB2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11</w:t>
            </w:r>
          </w:p>
        </w:tc>
        <w:tc>
          <w:tcPr>
            <w:tcW w:w="158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756159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3.1062</w:t>
            </w:r>
          </w:p>
        </w:tc>
        <w:tc>
          <w:tcPr>
            <w:tcW w:w="124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246A53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1.375</w:t>
            </w:r>
          </w:p>
        </w:tc>
        <w:tc>
          <w:tcPr>
            <w:tcW w:w="90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0FC793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3</w:t>
            </w:r>
          </w:p>
        </w:tc>
        <w:tc>
          <w:tcPr>
            <w:tcW w:w="158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680893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0.7295</w:t>
            </w:r>
          </w:p>
        </w:tc>
        <w:tc>
          <w:tcPr>
            <w:tcW w:w="11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1DD5C2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0.375</w:t>
            </w:r>
          </w:p>
        </w:tc>
      </w:tr>
      <w:tr w:rsidR="00BB2CB1" w:rsidRPr="00D92633" w14:paraId="4FB2CB58" w14:textId="77777777">
        <w:trPr>
          <w:cantSplit/>
          <w:jc w:val="center"/>
        </w:trPr>
        <w:tc>
          <w:tcPr>
            <w:tcW w:w="164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FB684C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10 000 000</w:t>
            </w:r>
          </w:p>
        </w:tc>
        <w:tc>
          <w:tcPr>
            <w:tcW w:w="90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DCEBAD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15</w:t>
            </w:r>
          </w:p>
        </w:tc>
        <w:tc>
          <w:tcPr>
            <w:tcW w:w="158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4A0AF1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27.1568</w:t>
            </w:r>
          </w:p>
        </w:tc>
        <w:tc>
          <w:tcPr>
            <w:tcW w:w="124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9270C8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1.875</w:t>
            </w:r>
          </w:p>
        </w:tc>
        <w:tc>
          <w:tcPr>
            <w:tcW w:w="90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D6918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3</w:t>
            </w:r>
          </w:p>
        </w:tc>
        <w:tc>
          <w:tcPr>
            <w:tcW w:w="158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B59FA6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2.9718</w:t>
            </w:r>
          </w:p>
        </w:tc>
        <w:tc>
          <w:tcPr>
            <w:tcW w:w="11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A8CA7" w14:textId="77777777" w:rsidR="00BB2CB1" w:rsidRPr="00D92633" w:rsidRDefault="00E515A4" w:rsidP="00D92633">
            <w:pPr>
              <w:spacing w:after="0" w:line="245" w:lineRule="auto"/>
              <w:rPr>
                <w:sz w:val="24"/>
                <w:szCs w:val="24"/>
              </w:rPr>
            </w:pPr>
            <w:r w:rsidRPr="00D92633">
              <w:rPr>
                <w:sz w:val="24"/>
                <w:szCs w:val="24"/>
              </w:rPr>
              <w:t>0.375</w:t>
            </w:r>
          </w:p>
        </w:tc>
      </w:tr>
    </w:tbl>
    <w:p w14:paraId="192FBF4B" w14:textId="77777777" w:rsidR="00BB2CB1" w:rsidRPr="00D92633" w:rsidRDefault="00BB2CB1">
      <w:pPr>
        <w:spacing w:after="0" w:line="96" w:lineRule="auto"/>
        <w:rPr>
          <w:sz w:val="24"/>
          <w:szCs w:val="24"/>
        </w:rPr>
      </w:pPr>
    </w:p>
    <w:p w14:paraId="5D8A430D" w14:textId="77777777" w:rsidR="00D92633" w:rsidRDefault="00D92633">
      <w:pPr>
        <w:jc w:val="both"/>
        <w:rPr>
          <w:b/>
          <w:bCs/>
          <w:sz w:val="28"/>
          <w:szCs w:val="28"/>
          <w:lang w:val="ru-RU"/>
        </w:rPr>
      </w:pPr>
    </w:p>
    <w:p w14:paraId="6B3BC24F" w14:textId="43A64AA4" w:rsidR="00D92633" w:rsidRPr="00D92633" w:rsidRDefault="00D92633">
      <w:pPr>
        <w:jc w:val="both"/>
        <w:rPr>
          <w:b/>
          <w:bCs/>
          <w:sz w:val="28"/>
          <w:szCs w:val="28"/>
          <w:lang w:val="ru-RU"/>
        </w:rPr>
      </w:pPr>
      <w:proofErr w:type="spellStart"/>
      <w:r w:rsidRPr="00D92633">
        <w:rPr>
          <w:b/>
          <w:bCs/>
          <w:sz w:val="28"/>
          <w:szCs w:val="28"/>
          <w:lang w:val="ru-RU"/>
        </w:rPr>
        <w:t>Залежність</w:t>
      </w:r>
      <w:proofErr w:type="spellEnd"/>
      <w:r w:rsidRPr="00D92633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D92633">
        <w:rPr>
          <w:b/>
          <w:bCs/>
          <w:sz w:val="28"/>
          <w:szCs w:val="28"/>
          <w:lang w:val="ru-RU"/>
        </w:rPr>
        <w:t>від</w:t>
      </w:r>
      <w:proofErr w:type="spellEnd"/>
      <w:r w:rsidRPr="00D92633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D92633">
        <w:rPr>
          <w:b/>
          <w:bCs/>
          <w:sz w:val="28"/>
          <w:szCs w:val="28"/>
          <w:lang w:val="ru-RU"/>
        </w:rPr>
        <w:t>кількості</w:t>
      </w:r>
      <w:proofErr w:type="spellEnd"/>
      <w:r w:rsidRPr="00D92633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D92633">
        <w:rPr>
          <w:b/>
          <w:bCs/>
          <w:sz w:val="28"/>
          <w:szCs w:val="28"/>
          <w:lang w:val="ru-RU"/>
        </w:rPr>
        <w:t>потоків</w:t>
      </w:r>
      <w:proofErr w:type="spellEnd"/>
    </w:p>
    <w:p w14:paraId="09B7B0D6" w14:textId="4C015C39" w:rsidR="00BB2CB1" w:rsidRPr="00D92633" w:rsidRDefault="00E515A4">
      <w:pPr>
        <w:jc w:val="both"/>
        <w:rPr>
          <w:sz w:val="24"/>
          <w:szCs w:val="24"/>
          <w:lang w:val="ru-RU"/>
        </w:rPr>
      </w:pPr>
      <w:r w:rsidRPr="00D92633">
        <w:rPr>
          <w:sz w:val="24"/>
          <w:szCs w:val="24"/>
          <w:lang w:val="ru-RU"/>
        </w:rPr>
        <w:t xml:space="preserve">На </w:t>
      </w:r>
      <w:proofErr w:type="spellStart"/>
      <w:r w:rsidRPr="00D92633">
        <w:rPr>
          <w:sz w:val="24"/>
          <w:szCs w:val="24"/>
          <w:lang w:val="ru-RU"/>
        </w:rPr>
        <w:t>малих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 xml:space="preserve"> запуск </w:t>
      </w:r>
      <w:proofErr w:type="spellStart"/>
      <w:r w:rsidRPr="00D92633">
        <w:rPr>
          <w:sz w:val="24"/>
          <w:szCs w:val="24"/>
          <w:lang w:val="ru-RU"/>
        </w:rPr>
        <w:t>потоків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переважав</w:t>
      </w:r>
      <w:proofErr w:type="spellEnd"/>
      <w:r w:rsidRPr="00D92633">
        <w:rPr>
          <w:sz w:val="24"/>
          <w:szCs w:val="24"/>
          <w:lang w:val="ru-RU"/>
        </w:rPr>
        <w:t xml:space="preserve"> над </w:t>
      </w:r>
      <w:proofErr w:type="spellStart"/>
      <w:r w:rsidRPr="00D92633">
        <w:rPr>
          <w:sz w:val="24"/>
          <w:szCs w:val="24"/>
          <w:lang w:val="ru-RU"/>
        </w:rPr>
        <w:t>пошуком</w:t>
      </w:r>
      <w:proofErr w:type="spellEnd"/>
      <w:r w:rsidRPr="00D92633">
        <w:rPr>
          <w:sz w:val="24"/>
          <w:szCs w:val="24"/>
          <w:lang w:val="ru-RU"/>
        </w:rPr>
        <w:t xml:space="preserve">, тому </w:t>
      </w:r>
      <w:proofErr w:type="spellStart"/>
      <w:r w:rsidRPr="00D92633">
        <w:rPr>
          <w:sz w:val="24"/>
          <w:szCs w:val="24"/>
          <w:lang w:val="ru-RU"/>
        </w:rPr>
        <w:t>найкращим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було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 = 1. Для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 xml:space="preserve"> = </w:t>
      </w:r>
      <w:r w:rsidRPr="00D92633">
        <w:rPr>
          <w:sz w:val="24"/>
          <w:szCs w:val="24"/>
          <w:lang w:val="ru-RU"/>
        </w:rPr>
        <w:t>10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000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 xml:space="preserve">000 за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0 </w:t>
      </w:r>
      <w:proofErr w:type="spellStart"/>
      <w:r w:rsidRPr="00D92633">
        <w:rPr>
          <w:sz w:val="24"/>
          <w:szCs w:val="24"/>
          <w:lang w:val="ru-RU"/>
        </w:rPr>
        <w:t>мінімум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досягнуто</w:t>
      </w:r>
      <w:proofErr w:type="spellEnd"/>
      <w:r w:rsidRPr="00D92633">
        <w:rPr>
          <w:sz w:val="24"/>
          <w:szCs w:val="24"/>
          <w:lang w:val="ru-RU"/>
        </w:rPr>
        <w:t xml:space="preserve"> на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 = 15, </w:t>
      </w:r>
      <w:proofErr w:type="spellStart"/>
      <w:r w:rsidRPr="00D92633">
        <w:rPr>
          <w:sz w:val="24"/>
          <w:szCs w:val="24"/>
          <w:lang w:val="ru-RU"/>
        </w:rPr>
        <w:t>що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перевищує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H</w:t>
      </w:r>
      <w:r w:rsidRPr="00D92633">
        <w:rPr>
          <w:sz w:val="24"/>
          <w:szCs w:val="24"/>
          <w:lang w:val="ru-RU"/>
        </w:rPr>
        <w:t xml:space="preserve"> у 1.875 раза; за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3 - на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 = 3, </w:t>
      </w:r>
      <w:proofErr w:type="spellStart"/>
      <w:r w:rsidRPr="00D92633">
        <w:rPr>
          <w:sz w:val="24"/>
          <w:szCs w:val="24"/>
          <w:lang w:val="ru-RU"/>
        </w:rPr>
        <w:t>тобто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>/</w:t>
      </w:r>
      <w:r w:rsidRPr="00D92633">
        <w:rPr>
          <w:sz w:val="24"/>
          <w:szCs w:val="24"/>
        </w:rPr>
        <w:t>H</w:t>
      </w:r>
      <w:r w:rsidRPr="00D92633">
        <w:rPr>
          <w:sz w:val="24"/>
          <w:szCs w:val="24"/>
          <w:lang w:val="ru-RU"/>
        </w:rPr>
        <w:t xml:space="preserve"> = 0.375. Оптимум не </w:t>
      </w:r>
      <w:proofErr w:type="spellStart"/>
      <w:r w:rsidRPr="00D92633">
        <w:rPr>
          <w:sz w:val="24"/>
          <w:szCs w:val="24"/>
          <w:lang w:val="ru-RU"/>
        </w:rPr>
        <w:t>зобов’язаний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дорівнювати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H</w:t>
      </w:r>
      <w:r w:rsidRPr="00D92633">
        <w:rPr>
          <w:sz w:val="24"/>
          <w:szCs w:val="24"/>
          <w:lang w:val="ru-RU"/>
        </w:rPr>
        <w:t xml:space="preserve">. </w:t>
      </w:r>
      <w:proofErr w:type="spellStart"/>
      <w:r w:rsidRPr="00D92633">
        <w:rPr>
          <w:sz w:val="24"/>
          <w:szCs w:val="24"/>
          <w:lang w:val="ru-RU"/>
        </w:rPr>
        <w:t>Це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найкращі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значення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серед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 = 1…16 у </w:t>
      </w:r>
      <w:proofErr w:type="spellStart"/>
      <w:r w:rsidRPr="00D92633">
        <w:rPr>
          <w:sz w:val="24"/>
          <w:szCs w:val="24"/>
          <w:lang w:val="ru-RU"/>
        </w:rPr>
        <w:t>виконаному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експерименті</w:t>
      </w:r>
      <w:proofErr w:type="spellEnd"/>
      <w:r w:rsidRPr="00D92633">
        <w:rPr>
          <w:sz w:val="24"/>
          <w:szCs w:val="24"/>
          <w:lang w:val="ru-RU"/>
        </w:rPr>
        <w:t>.</w:t>
      </w:r>
    </w:p>
    <w:p w14:paraId="6707AF85" w14:textId="77777777" w:rsidR="00BB2CB1" w:rsidRPr="00D92633" w:rsidRDefault="00E515A4">
      <w:pPr>
        <w:jc w:val="both"/>
        <w:rPr>
          <w:sz w:val="24"/>
          <w:szCs w:val="24"/>
          <w:lang w:val="ru-RU"/>
        </w:rPr>
      </w:pPr>
      <w:proofErr w:type="spellStart"/>
      <w:r w:rsidRPr="00D92633">
        <w:rPr>
          <w:sz w:val="24"/>
          <w:szCs w:val="24"/>
          <w:lang w:val="ru-RU"/>
        </w:rPr>
        <w:t>Залежність</w:t>
      </w:r>
      <w:proofErr w:type="spellEnd"/>
      <w:r w:rsidRPr="00D92633">
        <w:rPr>
          <w:sz w:val="24"/>
          <w:szCs w:val="24"/>
          <w:lang w:val="ru-RU"/>
        </w:rPr>
        <w:t xml:space="preserve"> часу </w:t>
      </w:r>
      <w:proofErr w:type="spellStart"/>
      <w:r w:rsidRPr="00D92633">
        <w:rPr>
          <w:sz w:val="24"/>
          <w:szCs w:val="24"/>
          <w:lang w:val="ru-RU"/>
        </w:rPr>
        <w:t>від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 не є </w:t>
      </w:r>
      <w:r w:rsidRPr="00D92633">
        <w:rPr>
          <w:sz w:val="24"/>
          <w:szCs w:val="24"/>
          <w:lang w:val="ru-RU"/>
        </w:rPr>
        <w:t xml:space="preserve">монотонною. На </w:t>
      </w:r>
      <w:proofErr w:type="spellStart"/>
      <w:r w:rsidRPr="00D92633">
        <w:rPr>
          <w:sz w:val="24"/>
          <w:szCs w:val="24"/>
          <w:lang w:val="ru-RU"/>
        </w:rPr>
        <w:t>малих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масивах</w:t>
      </w:r>
      <w:proofErr w:type="spellEnd"/>
      <w:r w:rsidRPr="00D92633">
        <w:rPr>
          <w:sz w:val="24"/>
          <w:szCs w:val="24"/>
          <w:lang w:val="ru-RU"/>
        </w:rPr>
        <w:t xml:space="preserve"> вона </w:t>
      </w:r>
      <w:proofErr w:type="spellStart"/>
      <w:r w:rsidRPr="00D92633">
        <w:rPr>
          <w:sz w:val="24"/>
          <w:szCs w:val="24"/>
          <w:lang w:val="ru-RU"/>
        </w:rPr>
        <w:t>має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загальну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тенденцію</w:t>
      </w:r>
      <w:proofErr w:type="spellEnd"/>
      <w:r w:rsidRPr="00D92633">
        <w:rPr>
          <w:sz w:val="24"/>
          <w:szCs w:val="24"/>
          <w:lang w:val="ru-RU"/>
        </w:rPr>
        <w:t xml:space="preserve"> до </w:t>
      </w:r>
      <w:proofErr w:type="spellStart"/>
      <w:r w:rsidRPr="00D92633">
        <w:rPr>
          <w:sz w:val="24"/>
          <w:szCs w:val="24"/>
          <w:lang w:val="ru-RU"/>
        </w:rPr>
        <w:t>зростання</w:t>
      </w:r>
      <w:proofErr w:type="spellEnd"/>
      <w:r w:rsidRPr="00D92633">
        <w:rPr>
          <w:sz w:val="24"/>
          <w:szCs w:val="24"/>
          <w:lang w:val="ru-RU"/>
        </w:rPr>
        <w:t xml:space="preserve">; на великих за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0 </w:t>
      </w:r>
      <w:proofErr w:type="spellStart"/>
      <w:r w:rsidRPr="00D92633">
        <w:rPr>
          <w:sz w:val="24"/>
          <w:szCs w:val="24"/>
          <w:lang w:val="ru-RU"/>
        </w:rPr>
        <w:t>спочатку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зменшується</w:t>
      </w:r>
      <w:proofErr w:type="spellEnd"/>
      <w:r w:rsidRPr="00D92633">
        <w:rPr>
          <w:sz w:val="24"/>
          <w:szCs w:val="24"/>
          <w:lang w:val="ru-RU"/>
        </w:rPr>
        <w:t xml:space="preserve">, а </w:t>
      </w:r>
      <w:proofErr w:type="spellStart"/>
      <w:r w:rsidRPr="00D92633">
        <w:rPr>
          <w:sz w:val="24"/>
          <w:szCs w:val="24"/>
          <w:lang w:val="ru-RU"/>
        </w:rPr>
        <w:t>потім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коливається</w:t>
      </w:r>
      <w:proofErr w:type="spellEnd"/>
      <w:r w:rsidRPr="00D92633">
        <w:rPr>
          <w:sz w:val="24"/>
          <w:szCs w:val="24"/>
          <w:lang w:val="ru-RU"/>
        </w:rPr>
        <w:t xml:space="preserve">. </w:t>
      </w:r>
      <w:proofErr w:type="spellStart"/>
      <w:r w:rsidRPr="00D92633">
        <w:rPr>
          <w:sz w:val="24"/>
          <w:szCs w:val="24"/>
          <w:lang w:val="ru-RU"/>
        </w:rPr>
        <w:t>Орієнтовно</w:t>
      </w:r>
      <w:proofErr w:type="spellEnd"/>
      <w:r w:rsidRPr="00D92633">
        <w:rPr>
          <w:sz w:val="24"/>
          <w:szCs w:val="24"/>
          <w:lang w:val="ru-RU"/>
        </w:rPr>
        <w:t xml:space="preserve"> до </w:t>
      </w:r>
      <w:proofErr w:type="spellStart"/>
      <w:r w:rsidRPr="00D92633">
        <w:rPr>
          <w:sz w:val="24"/>
          <w:szCs w:val="24"/>
          <w:lang w:val="ru-RU"/>
        </w:rPr>
        <w:t>насичення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ресурсів</w:t>
      </w:r>
      <w:proofErr w:type="spellEnd"/>
      <w:r w:rsidRPr="00D92633">
        <w:rPr>
          <w:sz w:val="24"/>
          <w:szCs w:val="24"/>
          <w:lang w:val="ru-RU"/>
        </w:rPr>
        <w:t xml:space="preserve"> час </w:t>
      </w:r>
      <w:proofErr w:type="spellStart"/>
      <w:r w:rsidRPr="00D92633">
        <w:rPr>
          <w:sz w:val="24"/>
          <w:szCs w:val="24"/>
          <w:lang w:val="ru-RU"/>
        </w:rPr>
        <w:t>складається</w:t>
      </w:r>
      <w:proofErr w:type="spellEnd"/>
      <w:r w:rsidRPr="00D92633">
        <w:rPr>
          <w:sz w:val="24"/>
          <w:szCs w:val="24"/>
          <w:lang w:val="ru-RU"/>
        </w:rPr>
        <w:t xml:space="preserve"> з </w:t>
      </w:r>
      <w:proofErr w:type="spellStart"/>
      <w:r w:rsidRPr="00D92633">
        <w:rPr>
          <w:sz w:val="24"/>
          <w:szCs w:val="24"/>
          <w:lang w:val="ru-RU"/>
        </w:rPr>
        <w:t>обробки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частин</w:t>
      </w:r>
      <w:proofErr w:type="spellEnd"/>
      <w:r w:rsidRPr="00D92633">
        <w:rPr>
          <w:sz w:val="24"/>
          <w:szCs w:val="24"/>
          <w:lang w:val="ru-RU"/>
        </w:rPr>
        <w:t xml:space="preserve">, </w:t>
      </w:r>
      <w:proofErr w:type="spellStart"/>
      <w:r w:rsidRPr="00D92633">
        <w:rPr>
          <w:sz w:val="24"/>
          <w:szCs w:val="24"/>
          <w:lang w:val="ru-RU"/>
        </w:rPr>
        <w:t>пропорційної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>/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, та </w:t>
      </w:r>
      <w:proofErr w:type="spellStart"/>
      <w:r w:rsidRPr="00D92633">
        <w:rPr>
          <w:sz w:val="24"/>
          <w:szCs w:val="24"/>
          <w:lang w:val="ru-RU"/>
        </w:rPr>
        <w:t>службових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витрат</w:t>
      </w:r>
      <w:proofErr w:type="spellEnd"/>
      <w:r w:rsidRPr="00D92633">
        <w:rPr>
          <w:sz w:val="24"/>
          <w:szCs w:val="24"/>
          <w:lang w:val="ru-RU"/>
        </w:rPr>
        <w:t xml:space="preserve"> запуску і </w:t>
      </w:r>
      <w:proofErr w:type="spellStart"/>
      <w:r w:rsidRPr="00D92633">
        <w:rPr>
          <w:sz w:val="24"/>
          <w:szCs w:val="24"/>
          <w:lang w:val="ru-RU"/>
        </w:rPr>
        <w:t>зведення</w:t>
      </w:r>
      <w:proofErr w:type="spellEnd"/>
      <w:r w:rsidRPr="00D92633">
        <w:rPr>
          <w:sz w:val="24"/>
          <w:szCs w:val="24"/>
          <w:lang w:val="ru-RU"/>
        </w:rPr>
        <w:t xml:space="preserve">, </w:t>
      </w:r>
      <w:proofErr w:type="spellStart"/>
      <w:r w:rsidRPr="00D92633">
        <w:rPr>
          <w:sz w:val="24"/>
          <w:szCs w:val="24"/>
          <w:lang w:val="ru-RU"/>
        </w:rPr>
        <w:t>що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зростають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приблизно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лінійно</w:t>
      </w:r>
      <w:proofErr w:type="spellEnd"/>
      <w:r w:rsidRPr="00D92633">
        <w:rPr>
          <w:sz w:val="24"/>
          <w:szCs w:val="24"/>
          <w:lang w:val="ru-RU"/>
        </w:rPr>
        <w:t xml:space="preserve"> з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. </w:t>
      </w:r>
      <w:proofErr w:type="spellStart"/>
      <w:r w:rsidRPr="00D92633">
        <w:rPr>
          <w:sz w:val="24"/>
          <w:szCs w:val="24"/>
          <w:lang w:val="ru-RU"/>
        </w:rPr>
        <w:t>Після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насичення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ресурсів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додаткові</w:t>
      </w:r>
      <w:proofErr w:type="spellEnd"/>
      <w:r w:rsidRPr="00D92633">
        <w:rPr>
          <w:sz w:val="24"/>
          <w:szCs w:val="24"/>
          <w:lang w:val="ru-RU"/>
        </w:rPr>
        <w:t xml:space="preserve"> потоки не </w:t>
      </w:r>
      <w:proofErr w:type="spellStart"/>
      <w:r w:rsidRPr="00D92633">
        <w:rPr>
          <w:sz w:val="24"/>
          <w:szCs w:val="24"/>
          <w:lang w:val="ru-RU"/>
        </w:rPr>
        <w:t>дають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пропорційного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прискорення</w:t>
      </w:r>
      <w:proofErr w:type="spellEnd"/>
      <w:r w:rsidRPr="00D92633">
        <w:rPr>
          <w:sz w:val="24"/>
          <w:szCs w:val="24"/>
          <w:lang w:val="ru-RU"/>
        </w:rPr>
        <w:t xml:space="preserve">. </w:t>
      </w:r>
      <w:proofErr w:type="spellStart"/>
      <w:r w:rsidRPr="00D92633">
        <w:rPr>
          <w:sz w:val="24"/>
          <w:szCs w:val="24"/>
          <w:lang w:val="ru-RU"/>
        </w:rPr>
        <w:t>Дані</w:t>
      </w:r>
      <w:proofErr w:type="spellEnd"/>
      <w:r w:rsidRPr="00D92633">
        <w:rPr>
          <w:sz w:val="24"/>
          <w:szCs w:val="24"/>
          <w:lang w:val="ru-RU"/>
        </w:rPr>
        <w:t xml:space="preserve"> не </w:t>
      </w:r>
      <w:proofErr w:type="spellStart"/>
      <w:r w:rsidRPr="00D92633">
        <w:rPr>
          <w:sz w:val="24"/>
          <w:szCs w:val="24"/>
          <w:lang w:val="ru-RU"/>
        </w:rPr>
        <w:t>встановлюють</w:t>
      </w:r>
      <w:proofErr w:type="spellEnd"/>
      <w:r w:rsidRPr="00D92633">
        <w:rPr>
          <w:sz w:val="24"/>
          <w:szCs w:val="24"/>
          <w:lang w:val="ru-RU"/>
        </w:rPr>
        <w:t xml:space="preserve"> точного </w:t>
      </w:r>
      <w:proofErr w:type="spellStart"/>
      <w:r w:rsidRPr="00D92633">
        <w:rPr>
          <w:sz w:val="24"/>
          <w:szCs w:val="24"/>
          <w:lang w:val="ru-RU"/>
        </w:rPr>
        <w:t>універсального</w:t>
      </w:r>
      <w:proofErr w:type="spellEnd"/>
      <w:r w:rsidRPr="00D92633">
        <w:rPr>
          <w:sz w:val="24"/>
          <w:szCs w:val="24"/>
          <w:lang w:val="ru-RU"/>
        </w:rPr>
        <w:t xml:space="preserve"> закону </w:t>
      </w:r>
      <w:proofErr w:type="spellStart"/>
      <w:r w:rsidRPr="00D92633">
        <w:rPr>
          <w:sz w:val="24"/>
          <w:szCs w:val="24"/>
          <w:lang w:val="ru-RU"/>
        </w:rPr>
        <w:t>зростання</w:t>
      </w:r>
      <w:proofErr w:type="spellEnd"/>
      <w:r w:rsidRPr="00D92633">
        <w:rPr>
          <w:sz w:val="24"/>
          <w:szCs w:val="24"/>
          <w:lang w:val="ru-RU"/>
        </w:rPr>
        <w:t>.</w:t>
      </w:r>
    </w:p>
    <w:p w14:paraId="12C1B5E7" w14:textId="77777777" w:rsidR="00D92633" w:rsidRDefault="00D92633" w:rsidP="00D92633">
      <w:pPr>
        <w:rPr>
          <w:b/>
          <w:bCs/>
          <w:sz w:val="28"/>
          <w:szCs w:val="28"/>
          <w:lang w:val="uk-UA"/>
        </w:rPr>
      </w:pPr>
    </w:p>
    <w:p w14:paraId="12167621" w14:textId="345A998E" w:rsidR="00D92633" w:rsidRPr="00D92633" w:rsidRDefault="00D92633" w:rsidP="00D92633">
      <w:pPr>
        <w:rPr>
          <w:b/>
          <w:bCs/>
          <w:sz w:val="28"/>
          <w:szCs w:val="28"/>
          <w:lang w:val="uk-UA"/>
        </w:rPr>
      </w:pPr>
      <w:r w:rsidRPr="00D92633">
        <w:rPr>
          <w:b/>
          <w:bCs/>
          <w:sz w:val="28"/>
          <w:szCs w:val="28"/>
          <w:lang w:val="uk-UA"/>
        </w:rPr>
        <w:t>Висновок</w:t>
      </w:r>
    </w:p>
    <w:p w14:paraId="1D5864EA" w14:textId="420D7A1A" w:rsidR="00D92633" w:rsidRPr="00D92633" w:rsidRDefault="00D92633" w:rsidP="00D92633">
      <w:pPr>
        <w:spacing w:after="0" w:line="300" w:lineRule="atLeast"/>
        <w:rPr>
          <w:color w:val="auto"/>
          <w:sz w:val="24"/>
          <w:szCs w:val="24"/>
          <w:lang w:val="uk-UA" w:eastAsia="uk-UA"/>
        </w:rPr>
      </w:pPr>
      <w:r w:rsidRPr="00D92633">
        <w:rPr>
          <w:sz w:val="24"/>
          <w:szCs w:val="24"/>
        </w:rPr>
        <w:t xml:space="preserve">O3 </w:t>
      </w:r>
      <w:proofErr w:type="spellStart"/>
      <w:r w:rsidRPr="00D92633">
        <w:rPr>
          <w:sz w:val="24"/>
          <w:szCs w:val="24"/>
          <w:lang w:val="ru-RU"/>
        </w:rPr>
        <w:t>прискорила</w:t>
      </w:r>
      <w:proofErr w:type="spellEnd"/>
      <w:r w:rsidRPr="00D92633">
        <w:rPr>
          <w:sz w:val="24"/>
          <w:szCs w:val="24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всі</w:t>
      </w:r>
      <w:proofErr w:type="spellEnd"/>
      <w:r w:rsidRPr="00D92633">
        <w:rPr>
          <w:sz w:val="24"/>
          <w:szCs w:val="24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досліджені</w:t>
      </w:r>
      <w:proofErr w:type="spellEnd"/>
      <w:r w:rsidRPr="00D92633">
        <w:rPr>
          <w:sz w:val="24"/>
          <w:szCs w:val="24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бібліотечні</w:t>
      </w:r>
      <w:proofErr w:type="spellEnd"/>
      <w:r w:rsidRPr="00D92633">
        <w:rPr>
          <w:sz w:val="24"/>
          <w:szCs w:val="24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конфігурації</w:t>
      </w:r>
      <w:proofErr w:type="spellEnd"/>
      <w:r w:rsidRPr="00D92633">
        <w:rPr>
          <w:sz w:val="24"/>
          <w:szCs w:val="24"/>
        </w:rPr>
        <w:t xml:space="preserve">. </w:t>
      </w:r>
      <w:proofErr w:type="spellStart"/>
      <w:r w:rsidRPr="00D92633">
        <w:rPr>
          <w:sz w:val="24"/>
          <w:szCs w:val="24"/>
          <w:lang w:val="ru-RU"/>
        </w:rPr>
        <w:t>Найкраще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власного</w:t>
      </w:r>
      <w:proofErr w:type="spellEnd"/>
      <w:r w:rsidRPr="00D92633">
        <w:rPr>
          <w:sz w:val="24"/>
          <w:szCs w:val="24"/>
          <w:lang w:val="ru-RU"/>
        </w:rPr>
        <w:t xml:space="preserve"> алгоритму для великих </w:t>
      </w:r>
      <w:proofErr w:type="spellStart"/>
      <w:r w:rsidRPr="00D92633">
        <w:rPr>
          <w:sz w:val="24"/>
          <w:szCs w:val="24"/>
          <w:lang w:val="ru-RU"/>
        </w:rPr>
        <w:t>масивів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зменшилося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після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оптимізації</w:t>
      </w:r>
      <w:proofErr w:type="spellEnd"/>
      <w:r w:rsidRPr="00D92633">
        <w:rPr>
          <w:sz w:val="24"/>
          <w:szCs w:val="24"/>
          <w:lang w:val="ru-RU"/>
        </w:rPr>
        <w:t xml:space="preserve">. На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 xml:space="preserve"> = 10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>000</w:t>
      </w:r>
      <w:r w:rsidRPr="00D92633">
        <w:rPr>
          <w:sz w:val="24"/>
          <w:szCs w:val="24"/>
        </w:rPr>
        <w:t> </w:t>
      </w:r>
      <w:r w:rsidRPr="00D92633">
        <w:rPr>
          <w:sz w:val="24"/>
          <w:szCs w:val="24"/>
          <w:lang w:val="ru-RU"/>
        </w:rPr>
        <w:t xml:space="preserve">000 </w:t>
      </w:r>
      <w:proofErr w:type="spellStart"/>
      <w:r w:rsidRPr="00D92633">
        <w:rPr>
          <w:sz w:val="24"/>
          <w:szCs w:val="24"/>
          <w:lang w:val="ru-RU"/>
        </w:rPr>
        <w:t>його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найкращий</w:t>
      </w:r>
      <w:proofErr w:type="spellEnd"/>
      <w:r w:rsidRPr="00D92633">
        <w:rPr>
          <w:sz w:val="24"/>
          <w:szCs w:val="24"/>
          <w:lang w:val="ru-RU"/>
        </w:rPr>
        <w:t xml:space="preserve"> час </w:t>
      </w:r>
      <w:proofErr w:type="spellStart"/>
      <w:r w:rsidRPr="00D92633">
        <w:rPr>
          <w:sz w:val="24"/>
          <w:szCs w:val="24"/>
          <w:lang w:val="ru-RU"/>
        </w:rPr>
        <w:t>скоротився</w:t>
      </w:r>
      <w:proofErr w:type="spellEnd"/>
      <w:r w:rsidRPr="00D92633">
        <w:rPr>
          <w:sz w:val="24"/>
          <w:szCs w:val="24"/>
          <w:lang w:val="ru-RU"/>
        </w:rPr>
        <w:t xml:space="preserve"> з 27.1568 до 2.9718 </w:t>
      </w:r>
      <w:proofErr w:type="spellStart"/>
      <w:r w:rsidRPr="00D92633">
        <w:rPr>
          <w:sz w:val="24"/>
          <w:szCs w:val="24"/>
          <w:lang w:val="ru-RU"/>
        </w:rPr>
        <w:t>мс</w:t>
      </w:r>
      <w:proofErr w:type="spellEnd"/>
      <w:r w:rsidRPr="00D92633">
        <w:rPr>
          <w:sz w:val="24"/>
          <w:szCs w:val="24"/>
          <w:lang w:val="ru-RU"/>
        </w:rPr>
        <w:t xml:space="preserve">, у 9.14 раза, </w:t>
      </w:r>
      <w:proofErr w:type="spellStart"/>
      <w:r w:rsidRPr="00D92633">
        <w:rPr>
          <w:sz w:val="24"/>
          <w:szCs w:val="24"/>
          <w:lang w:val="ru-RU"/>
        </w:rPr>
        <w:t>проте</w:t>
      </w:r>
      <w:proofErr w:type="spellEnd"/>
      <w:r w:rsidRPr="00D92633">
        <w:rPr>
          <w:sz w:val="24"/>
          <w:szCs w:val="24"/>
          <w:lang w:val="ru-RU"/>
        </w:rPr>
        <w:t xml:space="preserve"> за 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 xml:space="preserve">3 </w:t>
      </w:r>
      <w:proofErr w:type="spellStart"/>
      <w:r w:rsidRPr="00D92633">
        <w:rPr>
          <w:sz w:val="24"/>
          <w:szCs w:val="24"/>
          <w:lang w:val="ru-RU"/>
        </w:rPr>
        <w:t>бібліотечний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par</w:t>
      </w:r>
      <w:r w:rsidRPr="00D92633">
        <w:rPr>
          <w:sz w:val="24"/>
          <w:szCs w:val="24"/>
          <w:lang w:val="ru-RU"/>
        </w:rPr>
        <w:t>_</w:t>
      </w:r>
      <w:proofErr w:type="spellStart"/>
      <w:r w:rsidRPr="00D92633">
        <w:rPr>
          <w:sz w:val="24"/>
          <w:szCs w:val="24"/>
        </w:rPr>
        <w:t>unseq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залишився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швидшим</w:t>
      </w:r>
      <w:proofErr w:type="spellEnd"/>
      <w:r w:rsidRPr="00D92633">
        <w:rPr>
          <w:sz w:val="24"/>
          <w:szCs w:val="24"/>
          <w:lang w:val="ru-RU"/>
        </w:rPr>
        <w:t xml:space="preserve">. Для </w:t>
      </w:r>
      <w:proofErr w:type="spellStart"/>
      <w:r w:rsidRPr="00D92633">
        <w:rPr>
          <w:sz w:val="24"/>
          <w:szCs w:val="24"/>
          <w:lang w:val="ru-RU"/>
        </w:rPr>
        <w:t>цієї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реалізації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власний</w:t>
      </w:r>
      <w:proofErr w:type="spellEnd"/>
      <w:r w:rsidRPr="00D92633">
        <w:rPr>
          <w:sz w:val="24"/>
          <w:szCs w:val="24"/>
          <w:lang w:val="ru-RU"/>
        </w:rPr>
        <w:t xml:space="preserve"> алгоритм </w:t>
      </w:r>
      <w:proofErr w:type="spellStart"/>
      <w:r w:rsidRPr="00D92633">
        <w:rPr>
          <w:sz w:val="24"/>
          <w:szCs w:val="24"/>
          <w:lang w:val="ru-RU"/>
        </w:rPr>
        <w:t>поступився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найшвидшій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бібліотечній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версії</w:t>
      </w:r>
      <w:proofErr w:type="spellEnd"/>
      <w:r w:rsidRPr="00D92633">
        <w:rPr>
          <w:sz w:val="24"/>
          <w:szCs w:val="24"/>
          <w:lang w:val="ru-RU"/>
        </w:rPr>
        <w:t xml:space="preserve"> на кожному </w:t>
      </w:r>
      <w:proofErr w:type="spellStart"/>
      <w:r w:rsidRPr="00D92633">
        <w:rPr>
          <w:sz w:val="24"/>
          <w:szCs w:val="24"/>
          <w:lang w:val="ru-RU"/>
        </w:rPr>
        <w:t>дослідженому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N</w:t>
      </w:r>
      <w:r w:rsidRPr="00D92633">
        <w:rPr>
          <w:sz w:val="24"/>
          <w:szCs w:val="24"/>
          <w:lang w:val="ru-RU"/>
        </w:rPr>
        <w:t xml:space="preserve"> за </w:t>
      </w:r>
      <w:proofErr w:type="spellStart"/>
      <w:r w:rsidRPr="00D92633">
        <w:rPr>
          <w:sz w:val="24"/>
          <w:szCs w:val="24"/>
          <w:lang w:val="ru-RU"/>
        </w:rPr>
        <w:t>обох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рівнів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оптимізації</w:t>
      </w:r>
      <w:proofErr w:type="spellEnd"/>
      <w:r w:rsidRPr="00D92633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D92633">
        <w:rPr>
          <w:color w:val="auto"/>
          <w:sz w:val="24"/>
          <w:szCs w:val="24"/>
          <w:lang w:val="uk-UA" w:eastAsia="uk-UA"/>
        </w:rPr>
        <w:t xml:space="preserve">Це можна пояснити використанням оптимізованого паралельного </w:t>
      </w:r>
      <w:proofErr w:type="spellStart"/>
      <w:r w:rsidRPr="00D92633">
        <w:rPr>
          <w:color w:val="auto"/>
          <w:sz w:val="24"/>
          <w:szCs w:val="24"/>
          <w:lang w:val="uk-UA" w:eastAsia="uk-UA"/>
        </w:rPr>
        <w:t>backend</w:t>
      </w:r>
      <w:proofErr w:type="spellEnd"/>
      <w:r w:rsidRPr="00D92633">
        <w:rPr>
          <w:color w:val="auto"/>
          <w:sz w:val="24"/>
          <w:szCs w:val="24"/>
          <w:lang w:val="uk-UA" w:eastAsia="uk-UA"/>
        </w:rPr>
        <w:t xml:space="preserve"> TBB у бібліотечних алгоритма</w:t>
      </w:r>
      <w:r w:rsidR="00E168A3">
        <w:rPr>
          <w:color w:val="auto"/>
          <w:sz w:val="24"/>
          <w:szCs w:val="24"/>
          <w:lang w:val="uk-UA" w:eastAsia="uk-UA"/>
        </w:rPr>
        <w:t xml:space="preserve">х. </w:t>
      </w:r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Коливання</w:t>
      </w:r>
      <w:proofErr w:type="spellEnd"/>
      <w:r w:rsidRPr="00D92633">
        <w:rPr>
          <w:sz w:val="24"/>
          <w:szCs w:val="24"/>
          <w:lang w:val="ru-RU"/>
        </w:rPr>
        <w:t xml:space="preserve"> часу та </w:t>
      </w:r>
      <w:proofErr w:type="spellStart"/>
      <w:r w:rsidRPr="00D92633">
        <w:rPr>
          <w:sz w:val="24"/>
          <w:szCs w:val="24"/>
          <w:lang w:val="ru-RU"/>
        </w:rPr>
        <w:t>близькі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результати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різних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r w:rsidRPr="00D92633">
        <w:rPr>
          <w:sz w:val="24"/>
          <w:szCs w:val="24"/>
        </w:rPr>
        <w:t>K</w:t>
      </w:r>
      <w:r w:rsidRPr="00D92633">
        <w:rPr>
          <w:sz w:val="24"/>
          <w:szCs w:val="24"/>
          <w:lang w:val="ru-RU"/>
        </w:rPr>
        <w:t xml:space="preserve"> не </w:t>
      </w:r>
      <w:proofErr w:type="spellStart"/>
      <w:r w:rsidRPr="00D92633">
        <w:rPr>
          <w:sz w:val="24"/>
          <w:szCs w:val="24"/>
          <w:lang w:val="ru-RU"/>
        </w:rPr>
        <w:t>дають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підстав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вважати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знайдений</w:t>
      </w:r>
      <w:proofErr w:type="spellEnd"/>
      <w:r w:rsidRPr="00D92633">
        <w:rPr>
          <w:sz w:val="24"/>
          <w:szCs w:val="24"/>
          <w:lang w:val="ru-RU"/>
        </w:rPr>
        <w:t xml:space="preserve"> оптимум </w:t>
      </w:r>
      <w:proofErr w:type="spellStart"/>
      <w:r w:rsidRPr="00D92633">
        <w:rPr>
          <w:sz w:val="24"/>
          <w:szCs w:val="24"/>
          <w:lang w:val="ru-RU"/>
        </w:rPr>
        <w:t>незмінним</w:t>
      </w:r>
      <w:proofErr w:type="spellEnd"/>
      <w:r w:rsidRPr="00D92633">
        <w:rPr>
          <w:sz w:val="24"/>
          <w:szCs w:val="24"/>
          <w:lang w:val="ru-RU"/>
        </w:rPr>
        <w:t xml:space="preserve"> для </w:t>
      </w:r>
      <w:proofErr w:type="spellStart"/>
      <w:r w:rsidRPr="00D92633">
        <w:rPr>
          <w:sz w:val="24"/>
          <w:szCs w:val="24"/>
          <w:lang w:val="ru-RU"/>
        </w:rPr>
        <w:t>наступних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запусків</w:t>
      </w:r>
      <w:proofErr w:type="spellEnd"/>
      <w:r w:rsidRPr="00D92633">
        <w:rPr>
          <w:sz w:val="24"/>
          <w:szCs w:val="24"/>
          <w:lang w:val="ru-RU"/>
        </w:rPr>
        <w:t>.</w:t>
      </w:r>
    </w:p>
    <w:p w14:paraId="63242CA3" w14:textId="77777777" w:rsidR="00D92633" w:rsidRPr="00D92633" w:rsidRDefault="00D92633" w:rsidP="00D92633">
      <w:pPr>
        <w:rPr>
          <w:sz w:val="24"/>
          <w:szCs w:val="24"/>
          <w:lang w:val="ru-RU"/>
        </w:rPr>
      </w:pPr>
      <w:proofErr w:type="spellStart"/>
      <w:r w:rsidRPr="00D92633">
        <w:rPr>
          <w:sz w:val="24"/>
          <w:szCs w:val="24"/>
          <w:lang w:val="ru-RU"/>
        </w:rPr>
        <w:t>Джерела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результатів</w:t>
      </w:r>
      <w:proofErr w:type="spellEnd"/>
      <w:r w:rsidRPr="00D92633">
        <w:rPr>
          <w:sz w:val="24"/>
          <w:szCs w:val="24"/>
          <w:lang w:val="ru-RU"/>
        </w:rPr>
        <w:t xml:space="preserve">: </w:t>
      </w:r>
      <w:r w:rsidRPr="00D92633">
        <w:rPr>
          <w:sz w:val="24"/>
          <w:szCs w:val="24"/>
        </w:rPr>
        <w:t>results</w:t>
      </w:r>
      <w:r w:rsidRPr="00D92633">
        <w:rPr>
          <w:sz w:val="24"/>
          <w:szCs w:val="24"/>
          <w:lang w:val="ru-RU"/>
        </w:rPr>
        <w:t>_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>0.</w:t>
      </w:r>
      <w:r w:rsidRPr="00D92633">
        <w:rPr>
          <w:sz w:val="24"/>
          <w:szCs w:val="24"/>
        </w:rPr>
        <w:t>txt</w:t>
      </w:r>
      <w:r w:rsidRPr="00D92633">
        <w:rPr>
          <w:sz w:val="24"/>
          <w:szCs w:val="24"/>
          <w:lang w:val="ru-RU"/>
        </w:rPr>
        <w:t xml:space="preserve"> та </w:t>
      </w:r>
      <w:r w:rsidRPr="00D92633">
        <w:rPr>
          <w:sz w:val="24"/>
          <w:szCs w:val="24"/>
        </w:rPr>
        <w:t>results</w:t>
      </w:r>
      <w:r w:rsidRPr="00D92633">
        <w:rPr>
          <w:sz w:val="24"/>
          <w:szCs w:val="24"/>
          <w:lang w:val="ru-RU"/>
        </w:rPr>
        <w:t>_</w:t>
      </w:r>
      <w:r w:rsidRPr="00D92633">
        <w:rPr>
          <w:sz w:val="24"/>
          <w:szCs w:val="24"/>
        </w:rPr>
        <w:t>O</w:t>
      </w:r>
      <w:r w:rsidRPr="00D92633">
        <w:rPr>
          <w:sz w:val="24"/>
          <w:szCs w:val="24"/>
          <w:lang w:val="ru-RU"/>
        </w:rPr>
        <w:t>3.</w:t>
      </w:r>
      <w:r w:rsidRPr="00D92633">
        <w:rPr>
          <w:sz w:val="24"/>
          <w:szCs w:val="24"/>
        </w:rPr>
        <w:t>txt</w:t>
      </w:r>
      <w:r w:rsidRPr="00D92633">
        <w:rPr>
          <w:sz w:val="24"/>
          <w:szCs w:val="24"/>
          <w:lang w:val="ru-RU"/>
        </w:rPr>
        <w:t xml:space="preserve">. </w:t>
      </w:r>
      <w:proofErr w:type="spellStart"/>
      <w:r w:rsidRPr="00D92633">
        <w:rPr>
          <w:sz w:val="24"/>
          <w:szCs w:val="24"/>
          <w:lang w:val="ru-RU"/>
        </w:rPr>
        <w:t>Вимоги</w:t>
      </w:r>
      <w:proofErr w:type="spellEnd"/>
      <w:r w:rsidRPr="00D92633">
        <w:rPr>
          <w:sz w:val="24"/>
          <w:szCs w:val="24"/>
          <w:lang w:val="ru-RU"/>
        </w:rPr>
        <w:t xml:space="preserve">: </w:t>
      </w:r>
      <w:proofErr w:type="spellStart"/>
      <w:r w:rsidRPr="00D92633">
        <w:rPr>
          <w:sz w:val="24"/>
          <w:szCs w:val="24"/>
          <w:lang w:val="ru-RU"/>
        </w:rPr>
        <w:t>умови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програмного</w:t>
      </w:r>
      <w:proofErr w:type="spellEnd"/>
      <w:r w:rsidRPr="00D92633">
        <w:rPr>
          <w:sz w:val="24"/>
          <w:szCs w:val="24"/>
          <w:lang w:val="ru-RU"/>
        </w:rPr>
        <w:t xml:space="preserve"> </w:t>
      </w:r>
      <w:proofErr w:type="spellStart"/>
      <w:r w:rsidRPr="00D92633">
        <w:rPr>
          <w:sz w:val="24"/>
          <w:szCs w:val="24"/>
          <w:lang w:val="ru-RU"/>
        </w:rPr>
        <w:t>проєкту</w:t>
      </w:r>
      <w:proofErr w:type="spellEnd"/>
      <w:r w:rsidRPr="00D92633">
        <w:rPr>
          <w:sz w:val="24"/>
          <w:szCs w:val="24"/>
          <w:lang w:val="ru-RU"/>
        </w:rPr>
        <w:t xml:space="preserve"> 2.</w:t>
      </w:r>
    </w:p>
    <w:p w14:paraId="32E79AE0" w14:textId="77777777" w:rsidR="00D92633" w:rsidRPr="00D92633" w:rsidRDefault="00D92633" w:rsidP="00D92633">
      <w:pPr>
        <w:rPr>
          <w:lang w:val="ru-RU"/>
        </w:rPr>
      </w:pPr>
    </w:p>
    <w:p w14:paraId="6167B648" w14:textId="70A30A9F" w:rsidR="00BB2CB1" w:rsidRPr="00D92633" w:rsidRDefault="00BB2CB1">
      <w:pPr>
        <w:spacing w:before="60" w:after="0"/>
        <w:jc w:val="both"/>
        <w:rPr>
          <w:sz w:val="24"/>
          <w:szCs w:val="24"/>
          <w:lang w:val="ru-RU"/>
        </w:rPr>
      </w:pPr>
    </w:p>
    <w:sectPr w:rsidR="00BB2CB1" w:rsidRPr="00D92633" w:rsidSect="00034616">
      <w:footerReference w:type="default" r:id="rId8"/>
      <w:pgSz w:w="11906" w:h="16838"/>
      <w:pgMar w:top="964" w:right="1134" w:bottom="96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3256A" w14:textId="77777777" w:rsidR="00E515A4" w:rsidRDefault="00E515A4">
      <w:pPr>
        <w:spacing w:after="0" w:line="240" w:lineRule="auto"/>
      </w:pPr>
      <w:r>
        <w:separator/>
      </w:r>
    </w:p>
  </w:endnote>
  <w:endnote w:type="continuationSeparator" w:id="0">
    <w:p w14:paraId="69CE355D" w14:textId="77777777" w:rsidR="00E515A4" w:rsidRDefault="00E51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91023" w14:textId="77777777" w:rsidR="00BB2CB1" w:rsidRDefault="00E515A4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CD58A" w14:textId="77777777" w:rsidR="00E515A4" w:rsidRDefault="00E515A4">
      <w:pPr>
        <w:spacing w:after="0" w:line="240" w:lineRule="auto"/>
      </w:pPr>
      <w:r>
        <w:separator/>
      </w:r>
    </w:p>
  </w:footnote>
  <w:footnote w:type="continuationSeparator" w:id="0">
    <w:p w14:paraId="531C25EB" w14:textId="77777777" w:rsidR="00E515A4" w:rsidRDefault="00E515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2CB1"/>
    <w:rsid w:val="00CB0664"/>
    <w:rsid w:val="00D92633"/>
    <w:rsid w:val="00E168A3"/>
    <w:rsid w:val="00E515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0450C"/>
  <w14:defaultImageDpi w14:val="300"/>
  <w15:docId w15:val="{CD707055-936D-4904-A004-262B41C9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4" w:lineRule="auto"/>
    </w:pPr>
    <w:rPr>
      <w:rFonts w:ascii="Times New Roman" w:eastAsia="Times New Roman" w:hAnsi="Times New Roman" w:cs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80"/>
      <w:outlineLvl w:val="0"/>
    </w:pPr>
    <w:rPr>
      <w:rFonts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60" w:line="240" w:lineRule="auto"/>
      <w:contextualSpacing/>
    </w:pPr>
    <w:rPr>
      <w:rFonts w:cstheme="majorBidi"/>
      <w:b/>
      <w:spacing w:val="5"/>
      <w:kern w:val="28"/>
      <w:sz w:val="3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cstheme="majorBidi"/>
      <w:i/>
      <w:iCs/>
      <w:spacing w:val="15"/>
      <w:sz w:val="22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after="80" w:line="240" w:lineRule="auto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2924</Words>
  <Characters>1668</Characters>
  <Application>Microsoft Office Word</Application>
  <DocSecurity>0</DocSecurity>
  <Lines>13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Дослідження швидкодії пошуку мінімуму</vt:lpstr>
      <vt:lpstr/>
    </vt:vector>
  </TitlesOfParts>
  <Manager/>
  <Company/>
  <LinksUpToDate>false</LinksUpToDate>
  <CharactersWithSpaces>4583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Дослідження швидкодії пошуку мінімуму</dc:title>
  <dc:subject>Програмний проєкт 2 Варіант 5</dc:subject>
  <dc:creator/>
  <cp:keywords>C++20, min_element, O0, O3, паралельні алгоритми</cp:keywords>
  <dc:description>generated by python-docx</dc:description>
  <cp:lastModifiedBy>Анастасія Тарасова</cp:lastModifiedBy>
  <cp:revision>2</cp:revision>
  <dcterms:created xsi:type="dcterms:W3CDTF">2013-12-23T23:15:00Z</dcterms:created>
  <dcterms:modified xsi:type="dcterms:W3CDTF">2026-10-14T06:13:00Z</dcterms:modified>
  <cp:category/>
</cp:coreProperties>
</file>